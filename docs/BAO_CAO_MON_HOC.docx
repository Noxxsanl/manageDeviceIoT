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ĐỒ ÁN MÔN HỌC</w:t>
      </w:r>
    </w:p>
    <w:p>
      <w:r>
        <w:br w:type="page"/>
      </w:r>
    </w:p>
    <w:p>
      <w:pPr>
        <w:pStyle w:val="Heading1"/>
      </w:pPr>
      <w:r>
        <w:t>AN TOÀN HỆ THỐNG NHÚNG VÀ IoT</w:t>
      </w:r>
    </w:p>
    <w:p>
      <w:pPr>
        <w:spacing w:before="40" w:after="40"/>
        <w:pBdr>
          <w:bottom w:val="single" w:sz="6" w:space="4" w:color="999999"/>
        </w:pBdr>
      </w:pPr>
    </w:p>
    <w:p>
      <w:pPr>
        <w:jc w:val="center"/>
      </w:pPr>
      <w:r>
        <w:rPr>
          <w:b/>
        </w:rPr>
        <w:t>TRƯỜNG ĐẠI HỌC</w:t>
      </w:r>
    </w:p>
    <w:p>
      <w:pPr>
        <w:jc w:val="center"/>
      </w:pPr>
      <w:r>
        <w:rPr>
          <w:b/>
        </w:rPr>
        <w:t>KHOA CÔNG NGHỆ THÔNG TIN</w:t>
      </w:r>
    </w:p>
    <w:p>
      <w:pPr>
        <w:spacing w:before="40" w:after="40"/>
        <w:pBdr>
          <w:bottom w:val="single" w:sz="6" w:space="4" w:color="999999"/>
        </w:pBdr>
      </w:pPr>
    </w:p>
    <w:p>
      <w:pPr>
        <w:jc w:val="center"/>
      </w:pPr>
      <w:r>
        <w:rPr>
          <w:b/>
        </w:rPr>
        <w:t>ĐỀ TÀI:</w:t>
      </w:r>
    </w:p>
    <w:p>
      <w:pPr>
        <w:pStyle w:val="Heading2"/>
        <w:jc w:val="center"/>
      </w:pPr>
      <w:r>
        <w:t>HỆ THỐNG QUẢN LÝ THIẾT BỊ IoT</w:t>
      </w:r>
    </w:p>
    <w:p>
      <w:pPr>
        <w:pStyle w:val="Heading2"/>
        <w:jc w:val="center"/>
      </w:pPr>
      <w:r>
        <w:t>CÓ XÁC THỰC VÀ PHÂN QUYỀN TRUY CẬP</w:t>
      </w:r>
    </w:p>
    <w:p>
      <w:pPr>
        <w:spacing w:before="40" w:after="40"/>
        <w:pBdr>
          <w:bottom w:val="single" w:sz="6" w:space="4" w:color="999999"/>
        </w:pBdr>
      </w:pPr>
    </w:p>
    <w:p>
      <w:pPr>
        <w:jc w:val="center"/>
      </w:pPr>
      <w:r>
        <w:rPr>
          <w:b/>
        </w:rPr>
        <w:t>Sinh viên thực hiện:</w:t>
      </w:r>
      <w:r>
        <w:t xml:space="preserve"> Nguyễn Hoàng Đạt</w:t>
      </w:r>
    </w:p>
    <w:p>
      <w:pPr>
        <w:jc w:val="center"/>
      </w:pPr>
      <w:r>
        <w:rPr>
          <w:b/>
        </w:rPr>
        <w:t>Môn học:</w:t>
      </w:r>
      <w:r>
        <w:t xml:space="preserve"> An Toàn Hệ Thống Nhúng và IoT</w:t>
      </w:r>
    </w:p>
    <w:p>
      <w:pPr>
        <w:jc w:val="center"/>
      </w:pPr>
      <w:r>
        <w:rPr>
          <w:b/>
        </w:rPr>
        <w:t>Ngày báo cáo:</w:t>
      </w:r>
      <w:r>
        <w:t xml:space="preserve"> 16/06/2026</w:t>
      </w:r>
    </w:p>
    <w:p>
      <w:pPr>
        <w:spacing w:before="40" w:after="40"/>
        <w:pBdr>
          <w:bottom w:val="single" w:sz="6" w:space="4" w:color="999999"/>
        </w:pBdr>
      </w:pPr>
    </w:p>
    <w:p>
      <w:pPr>
        <w:pStyle w:val="Heading2"/>
      </w:pPr>
      <w:r>
        <w:t>Mục lục</w:t>
      </w:r>
    </w:p>
    <w:p>
      <w:pPr>
        <w:pStyle w:val="ListBullet"/>
      </w:pPr>
      <w:r>
        <w:t>Chương 1. Tổng quan đề tài</w:t>
      </w:r>
    </w:p>
    <w:p>
      <w:pPr>
        <w:pStyle w:val="ListBullet"/>
      </w:pPr>
      <w:r>
        <w:t>Chương 2. Cơ sở lý thuyết</w:t>
      </w:r>
    </w:p>
    <w:p>
      <w:pPr>
        <w:pStyle w:val="ListBullet"/>
      </w:pPr>
      <w:r>
        <w:t>Chương 3. Phân tích, thiết kế và triển khai xây dựng hệ thống</w:t>
      </w:r>
    </w:p>
    <w:p>
      <w:pPr>
        <w:pStyle w:val="ListBullet"/>
      </w:pPr>
      <w:r>
        <w:t>Chương 4. Threat Model &amp; Demo kiểm thử bảo mật</w:t>
      </w:r>
    </w:p>
    <w:p>
      <w:pPr>
        <w:pStyle w:val="ListBullet"/>
      </w:pPr>
      <w:r>
        <w:t>Chương 5. Kết luận và hướng phát triển</w:t>
      </w:r>
    </w:p>
    <w:p>
      <w:pPr>
        <w:pStyle w:val="ListBullet"/>
      </w:pPr>
      <w:r>
        <w:t>Phụ lục</w:t>
      </w:r>
    </w:p>
    <w:p>
      <w:pPr>
        <w:spacing w:before="40" w:after="40"/>
        <w:pBdr>
          <w:bottom w:val="single" w:sz="6" w:space="4" w:color="999999"/>
        </w:pBdr>
      </w:pPr>
    </w:p>
    <w:p>
      <w:r>
        <w:br w:type="page"/>
      </w:r>
    </w:p>
    <w:p>
      <w:pPr>
        <w:pStyle w:val="Heading1"/>
      </w:pPr>
      <w:r>
        <w:t>Chương 1. Tổng quan đề tài</w:t>
      </w:r>
    </w:p>
    <w:p>
      <w:pPr>
        <w:pStyle w:val="Heading2"/>
      </w:pPr>
      <w:r>
        <w:t>1.1. Lý do chọn đề tài</w:t>
      </w:r>
    </w:p>
    <w:p>
      <w:r>
        <w:t>Các hệ thống IoT hiện nay thường gồm nhiều thiết bị nhúng gửi dữ liệu liên tục về server. Nếu không có cơ chế quản lý danh tính thiết bị, xác thực dữ liệu và phân quyền truy cập, hệ thống có thể bị giả mạo thiết bị, gửi dữ liệu sai, replay request cũ hoặc truy cập trái phép API quản trị.</w:t>
      </w:r>
    </w:p>
    <w:p>
      <w:r>
        <w:t xml:space="preserve">Đề tài </w:t>
      </w:r>
      <w:r>
        <w:rPr>
          <w:b/>
        </w:rPr>
        <w:t>"Hệ thống quản lý thiết bị IoT và phân quyền truy cập"</w:t>
      </w:r>
      <w:r>
        <w:t xml:space="preserve"> được xây dựng nhằm mô phỏng một hệ thống IoT hoàn chỉnh gồm </w:t>
      </w:r>
      <w:r>
        <w:rPr>
          <w:b/>
        </w:rPr>
        <w:t>IoT Device – Server – Database – Dashboard</w:t>
      </w:r>
      <w:r>
        <w:t>, tập trung vào ba vấn đề chính:</w:t>
      </w:r>
    </w:p>
    <w:p>
      <w:pPr>
        <w:pStyle w:val="ListBullet"/>
      </w:pPr>
      <w:r>
        <w:t>Quản lý danh tính thiết bị IoT.</w:t>
      </w:r>
    </w:p>
    <w:p>
      <w:pPr>
        <w:pStyle w:val="ListBullet"/>
      </w:pPr>
      <w:r>
        <w:t>Xác thực thiết bị khi gửi dữ liệu.</w:t>
      </w:r>
    </w:p>
    <w:p>
      <w:pPr>
        <w:pStyle w:val="ListBullet"/>
      </w:pPr>
      <w:r>
        <w:t>Kiểm soát quyền truy cập đối với người dùng và thiết bị.</w:t>
      </w:r>
    </w:p>
    <w:p>
      <w:pPr>
        <w:pStyle w:val="Heading2"/>
      </w:pPr>
      <w:r>
        <w:t>1.2. Mục tiêu tổng quát</w:t>
      </w:r>
    </w:p>
    <w:p>
      <w:r>
        <w:t xml:space="preserve">Xây dựng một hệ thống IoT </w:t>
      </w:r>
      <w:r>
        <w:rPr>
          <w:b/>
        </w:rPr>
        <w:t>lấy bảo mật làm trọng tâm thiết kế (Security by Design)</w:t>
      </w:r>
      <w:r>
        <w:t>, có khả năng đăng ký thiết bị, xác thực thiết bị khi gửi dữ liệu, kiểm soát thiết bị được phép truy cập và hiển thị trạng thái thiết bị trên dashboard. Hệ thống đảm bảo chỉ các thiết bị hợp lệ, đã đăng ký và có token/secret key đúng mới được phép gửi dữ liệu vào server.</w:t>
      </w:r>
    </w:p>
    <w:p>
      <w:pPr>
        <w:pStyle w:val="Heading2"/>
      </w:pPr>
      <w:r>
        <w:t>1.3. Mục tiêu cụ thể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sz w:val="20"/>
              </w:rPr>
              <w:t>#</w:t>
            </w:r>
          </w:p>
        </w:tc>
        <w:tc>
          <w:tcPr>
            <w:tcW w:type="dxa" w:w="2880"/>
          </w:tcPr>
          <w:p>
            <w:r>
              <w:rPr>
                <w:b/>
              </w:rPr>
            </w:r>
            <w:r>
              <w:rPr>
                <w:b/>
                <w:sz w:val="20"/>
              </w:rPr>
              <w:t>Mục tiêu</w:t>
            </w:r>
          </w:p>
        </w:tc>
        <w:tc>
          <w:tcPr>
            <w:tcW w:type="dxa" w:w="2880"/>
          </w:tcPr>
          <w:p>
            <w:r>
              <w:rPr>
                <w:b/>
              </w:rPr>
            </w:r>
            <w:r>
              <w:rPr>
                <w:b/>
                <w:sz w:val="20"/>
              </w:rPr>
              <w:t>Tiêu chí đánh giá / Nội dung thực hiện</w:t>
            </w:r>
          </w:p>
        </w:tc>
      </w:tr>
      <w:tr>
        <w:tc>
          <w:tcPr>
            <w:tcW w:type="dxa" w:w="2880"/>
          </w:tcPr>
          <w:p>
            <w:r/>
            <w:r>
              <w:rPr>
                <w:sz w:val="20"/>
              </w:rPr>
              <w:t>1</w:t>
            </w:r>
          </w:p>
        </w:tc>
        <w:tc>
          <w:tcPr>
            <w:tcW w:type="dxa" w:w="2880"/>
          </w:tcPr>
          <w:p>
            <w:r/>
            <w:r>
              <w:rPr>
                <w:sz w:val="20"/>
              </w:rPr>
              <w:t>Xây dựng mô hình IoT đầy đủ</w:t>
            </w:r>
          </w:p>
        </w:tc>
        <w:tc>
          <w:tcPr>
            <w:tcW w:type="dxa" w:w="2880"/>
          </w:tcPr>
          <w:p>
            <w:r/>
            <w:r>
              <w:rPr>
                <w:sz w:val="20"/>
              </w:rPr>
              <w:t>Sensor Node, Gateway Node, Backend Server, MySQL Database, Dashboard</w:t>
            </w:r>
          </w:p>
        </w:tc>
      </w:tr>
      <w:tr>
        <w:tc>
          <w:tcPr>
            <w:tcW w:type="dxa" w:w="2880"/>
          </w:tcPr>
          <w:p>
            <w:r/>
            <w:r>
              <w:rPr>
                <w:sz w:val="20"/>
              </w:rPr>
              <w:t>2</w:t>
            </w:r>
          </w:p>
        </w:tc>
        <w:tc>
          <w:tcPr>
            <w:tcW w:type="dxa" w:w="2880"/>
          </w:tcPr>
          <w:p>
            <w:r/>
            <w:r>
              <w:rPr>
                <w:sz w:val="20"/>
              </w:rPr>
              <w:t>Xác thực danh tính thiết bị</w:t>
            </w:r>
          </w:p>
        </w:tc>
        <w:tc>
          <w:tcPr>
            <w:tcW w:type="dxa" w:w="2880"/>
          </w:tcPr>
          <w:p>
            <w:r/>
            <w:r>
              <w:rPr>
                <w:sz w:val="20"/>
              </w:rPr>
              <w:t xml:space="preserve">Mỗi thiết bị có </w:t>
            </w:r>
            <w:r>
              <w:rPr>
                <w:rFonts w:ascii="Consolas" w:hAnsi="Consolas"/>
                <w:sz w:val="20"/>
              </w:rPr>
              <w:t>device_id</w:t>
            </w:r>
            <w:r>
              <w:rPr>
                <w:sz w:val="20"/>
              </w:rPr>
              <w:t xml:space="preserve"> duy nhất và </w:t>
            </w:r>
            <w:r>
              <w:rPr>
                <w:rFonts w:ascii="Consolas" w:hAnsi="Consolas"/>
                <w:sz w:val="20"/>
              </w:rPr>
              <w:t>secret_key</w:t>
            </w:r>
            <w:r>
              <w:rPr>
                <w:sz w:val="20"/>
              </w:rPr>
              <w:t xml:space="preserve"> riêng; không thể giả mạo nếu không có key</w:t>
            </w:r>
          </w:p>
        </w:tc>
      </w:tr>
      <w:tr>
        <w:tc>
          <w:tcPr>
            <w:tcW w:type="dxa" w:w="2880"/>
          </w:tcPr>
          <w:p>
            <w:r/>
            <w:r>
              <w:rPr>
                <w:sz w:val="20"/>
              </w:rPr>
              <w:t>3</w:t>
            </w:r>
          </w:p>
        </w:tc>
        <w:tc>
          <w:tcPr>
            <w:tcW w:type="dxa" w:w="2880"/>
          </w:tcPr>
          <w:p>
            <w:r/>
            <w:r>
              <w:rPr>
                <w:sz w:val="20"/>
              </w:rPr>
              <w:t>Đăng ký thiết bị</w:t>
            </w:r>
          </w:p>
        </w:tc>
        <w:tc>
          <w:tcPr>
            <w:tcW w:type="dxa" w:w="2880"/>
          </w:tcPr>
          <w:p>
            <w:r/>
            <w:r>
              <w:rPr>
                <w:sz w:val="20"/>
              </w:rPr>
              <w:t xml:space="preserve">API đăng ký thiết bị sensor/gateway, auto-generate </w:t>
            </w:r>
            <w:r>
              <w:rPr>
                <w:rFonts w:ascii="Consolas" w:hAnsi="Consolas"/>
                <w:sz w:val="20"/>
              </w:rPr>
              <w:t>device_id</w:t>
            </w:r>
          </w:p>
        </w:tc>
      </w:tr>
      <w:tr>
        <w:tc>
          <w:tcPr>
            <w:tcW w:type="dxa" w:w="2880"/>
          </w:tcPr>
          <w:p>
            <w:r/>
            <w:r>
              <w:rPr>
                <w:sz w:val="20"/>
              </w:rPr>
              <w:t>4</w:t>
            </w:r>
          </w:p>
        </w:tc>
        <w:tc>
          <w:tcPr>
            <w:tcW w:type="dxa" w:w="2880"/>
          </w:tcPr>
          <w:p>
            <w:r/>
            <w:r>
              <w:rPr>
                <w:sz w:val="20"/>
              </w:rPr>
              <w:t>Xác thực dữ liệu truyền</w:t>
            </w:r>
          </w:p>
        </w:tc>
        <w:tc>
          <w:tcPr>
            <w:tcW w:type="dxa" w:w="2880"/>
          </w:tcPr>
          <w:p>
            <w:r/>
            <w:r>
              <w:rPr>
                <w:sz w:val="20"/>
              </w:rPr>
              <w:t>Mọi gói tin mang chữ ký HMAC-SHA256; server từ chối dữ liệu không có chữ ký hợp lệ</w:t>
            </w:r>
          </w:p>
        </w:tc>
      </w:tr>
      <w:tr>
        <w:tc>
          <w:tcPr>
            <w:tcW w:type="dxa" w:w="2880"/>
          </w:tcPr>
          <w:p>
            <w:r/>
            <w:r>
              <w:rPr>
                <w:sz w:val="20"/>
              </w:rPr>
              <w:t>5</w:t>
            </w:r>
          </w:p>
        </w:tc>
        <w:tc>
          <w:tcPr>
            <w:tcW w:type="dxa" w:w="2880"/>
          </w:tcPr>
          <w:p>
            <w:r/>
            <w:r>
              <w:rPr>
                <w:sz w:val="20"/>
              </w:rPr>
              <w:t>Chống replay attack</w:t>
            </w:r>
          </w:p>
        </w:tc>
        <w:tc>
          <w:tcPr>
            <w:tcW w:type="dxa" w:w="2880"/>
          </w:tcPr>
          <w:p>
            <w:r/>
            <w:r>
              <w:rPr>
                <w:sz w:val="20"/>
              </w:rPr>
              <w:t>Timestamp validation ±300 giây; payload phát lại sau thời hạn bị từ chối</w:t>
            </w:r>
          </w:p>
        </w:tc>
      </w:tr>
      <w:tr>
        <w:tc>
          <w:tcPr>
            <w:tcW w:type="dxa" w:w="2880"/>
          </w:tcPr>
          <w:p>
            <w:r/>
            <w:r>
              <w:rPr>
                <w:sz w:val="20"/>
              </w:rPr>
              <w:t>6</w:t>
            </w:r>
          </w:p>
        </w:tc>
        <w:tc>
          <w:tcPr>
            <w:tcW w:type="dxa" w:w="2880"/>
          </w:tcPr>
          <w:p>
            <w:r/>
            <w:r>
              <w:rPr>
                <w:sz w:val="20"/>
              </w:rPr>
              <w:t>Kiểm soát quyền truy cập</w:t>
            </w:r>
          </w:p>
        </w:tc>
        <w:tc>
          <w:tcPr>
            <w:tcW w:type="dxa" w:w="2880"/>
          </w:tcPr>
          <w:p>
            <w:r/>
            <w:r>
              <w:rPr>
                <w:sz w:val="20"/>
              </w:rPr>
              <w:t>RBAC 3 cấp (admin/operator/viewer) bằng JWT; mỗi endpoint được bảo vệ đúng role</w:t>
            </w:r>
          </w:p>
        </w:tc>
      </w:tr>
      <w:tr>
        <w:tc>
          <w:tcPr>
            <w:tcW w:type="dxa" w:w="2880"/>
          </w:tcPr>
          <w:p>
            <w:r/>
            <w:r>
              <w:rPr>
                <w:sz w:val="20"/>
              </w:rPr>
              <w:t>7</w:t>
            </w:r>
          </w:p>
        </w:tc>
        <w:tc>
          <w:tcPr>
            <w:tcW w:type="dxa" w:w="2880"/>
          </w:tcPr>
          <w:p>
            <w:r/>
            <w:r>
              <w:rPr>
                <w:sz w:val="20"/>
              </w:rPr>
              <w:t>Cơ chế tự phục hồi</w:t>
            </w:r>
          </w:p>
        </w:tc>
        <w:tc>
          <w:tcPr>
            <w:tcW w:type="dxa" w:w="2880"/>
          </w:tcPr>
          <w:p>
            <w:r/>
            <w:r>
              <w:rPr>
                <w:sz w:val="20"/>
              </w:rPr>
              <w:t>Thiết bị tự block sau 5 lần xác thực thất bại; admin/operator có thể mở khóa</w:t>
            </w:r>
          </w:p>
        </w:tc>
      </w:tr>
      <w:tr>
        <w:tc>
          <w:tcPr>
            <w:tcW w:type="dxa" w:w="2880"/>
          </w:tcPr>
          <w:p>
            <w:r/>
            <w:r>
              <w:rPr>
                <w:sz w:val="20"/>
              </w:rPr>
              <w:t>8</w:t>
            </w:r>
          </w:p>
        </w:tc>
        <w:tc>
          <w:tcPr>
            <w:tcW w:type="dxa" w:w="2880"/>
          </w:tcPr>
          <w:p>
            <w:r/>
            <w:r>
              <w:rPr>
                <w:sz w:val="20"/>
              </w:rPr>
              <w:t>Audit trail</w:t>
            </w:r>
          </w:p>
        </w:tc>
        <w:tc>
          <w:tcPr>
            <w:tcW w:type="dxa" w:w="2880"/>
          </w:tcPr>
          <w:p>
            <w:r/>
            <w:r>
              <w:rPr>
                <w:sz w:val="20"/>
              </w:rPr>
              <w:t>Mọi sự kiện bảo mật được ghi log với đầy đủ thông tin: IP, thời gian, chi tiết</w:t>
            </w:r>
          </w:p>
        </w:tc>
      </w:tr>
      <w:tr>
        <w:tc>
          <w:tcPr>
            <w:tcW w:type="dxa" w:w="2880"/>
          </w:tcPr>
          <w:p>
            <w:r/>
            <w:r>
              <w:rPr>
                <w:sz w:val="20"/>
              </w:rPr>
              <w:t>9</w:t>
            </w:r>
          </w:p>
        </w:tc>
        <w:tc>
          <w:tcPr>
            <w:tcW w:type="dxa" w:w="2880"/>
          </w:tcPr>
          <w:p>
            <w:r/>
            <w:r>
              <w:rPr>
                <w:sz w:val="20"/>
              </w:rPr>
              <w:t>Dashboard quản trị</w:t>
            </w:r>
          </w:p>
        </w:tc>
        <w:tc>
          <w:tcPr>
            <w:tcW w:type="dxa" w:w="2880"/>
          </w:tcPr>
          <w:p>
            <w:r/>
            <w:r>
              <w:rPr>
                <w:sz w:val="20"/>
              </w:rPr>
              <w:t>Giao diện trực quan giám sát thiết bị, xem dữ liệu cảm biến theo thời gian thực</w:t>
            </w:r>
          </w:p>
        </w:tc>
      </w:tr>
      <w:tr>
        <w:tc>
          <w:tcPr>
            <w:tcW w:type="dxa" w:w="2880"/>
          </w:tcPr>
          <w:p>
            <w:r/>
            <w:r>
              <w:rPr>
                <w:sz w:val="20"/>
              </w:rPr>
              <w:t>10</w:t>
            </w:r>
          </w:p>
        </w:tc>
        <w:tc>
          <w:tcPr>
            <w:tcW w:type="dxa" w:w="2880"/>
          </w:tcPr>
          <w:p>
            <w:r/>
            <w:r>
              <w:rPr>
                <w:sz w:val="20"/>
              </w:rPr>
              <w:t>Threat Model</w:t>
            </w:r>
          </w:p>
        </w:tc>
        <w:tc>
          <w:tcPr>
            <w:tcW w:type="dxa" w:w="2880"/>
          </w:tcPr>
          <w:p>
            <w:r/>
            <w:r>
              <w:rPr>
                <w:sz w:val="20"/>
              </w:rPr>
              <w:t>Xác định, phân tích và kiểm thử các kịch bản tấn công có thể xảy ra</w:t>
            </w:r>
          </w:p>
        </w:tc>
      </w:tr>
    </w:tbl>
    <w:p/>
    <w:p>
      <w:pPr>
        <w:pStyle w:val="Heading2"/>
      </w:pPr>
      <w:r>
        <w:t>1.4. Phạm vi đề tài</w:t>
      </w:r>
    </w:p>
    <w:p>
      <w:r>
        <w:t>Hệ thống tập trung vào môi trường IoT quy mô nhỏ, phục vụ mục tiêu học tập và trình diễn bảo mật. Phạm vi triển khai gồm:</w:t>
      </w:r>
    </w:p>
    <w:p>
      <w:pPr>
        <w:pStyle w:val="ListBullet"/>
      </w:pPr>
      <w:r>
        <w:t>Firmware ESP32 cho sensor node và gateway node (PlatformIO).</w:t>
      </w:r>
    </w:p>
    <w:p>
      <w:pPr>
        <w:pStyle w:val="ListBullet"/>
      </w:pPr>
      <w:r>
        <w:t>Backend API dùng Express.js 5 và TypeScript.</w:t>
      </w:r>
    </w:p>
    <w:p>
      <w:pPr>
        <w:pStyle w:val="ListBullet"/>
      </w:pPr>
      <w:r>
        <w:t>Database MySQL 8.0.</w:t>
      </w:r>
    </w:p>
    <w:p>
      <w:pPr>
        <w:pStyle w:val="ListBullet"/>
      </w:pPr>
      <w:r>
        <w:t>Dashboard Next.js 16 + React 19.</w:t>
      </w:r>
    </w:p>
    <w:p>
      <w:pPr>
        <w:pStyle w:val="ListBullet"/>
      </w:pPr>
      <w:r>
        <w:t>MQTT broker Mosquitto 2.x.</w:t>
      </w:r>
    </w:p>
    <w:p>
      <w:pPr>
        <w:pStyle w:val="ListBullet"/>
      </w:pPr>
      <w:r>
        <w:t>Nginx làm reverse proxy – điểm vào duy nhất của hệ thống.</w:t>
      </w:r>
    </w:p>
    <w:p>
      <w:pPr>
        <w:pStyle w:val="ListBullet"/>
      </w:pPr>
      <w:r>
        <w:t>Docker Compose để triển khai toàn bộ hệ thống (5 services).</w:t>
      </w:r>
    </w:p>
    <w:p>
      <w:pPr>
        <w:spacing w:before="0" w:after="0"/>
        <w:ind w:left="283"/>
        <w:shd w:val="clear" w:color="auto" w:fill="F2F2F2"/>
        <w:pBdr>
          <w:top w:val="single" w:sz="6" w:space="4" w:color="BFBFBF"/>
        </w:pBdr>
      </w:pPr>
      <w:r>
        <w:rPr>
          <w:rFonts w:ascii="Consolas" w:hAnsi="Consolas"/>
          <w:sz w:val="18"/>
        </w:rPr>
        <w:t>IoT Device  ──MQTT──►  Gateway Node  ──HTTP──►  Nginx  ──►  Backend Server  ◄──►  Dashboard</w:t>
      </w:r>
    </w:p>
    <w:p>
      <w:pPr>
        <w:spacing w:before="0" w:after="0"/>
        <w:ind w:left="283"/>
        <w:shd w:val="clear" w:color="auto" w:fill="F2F2F2"/>
        <w:pBdr>
          <w:bottom w:val="single" w:sz="6" w:space="4" w:color="BFBFBF"/>
        </w:pBdr>
      </w:pPr>
      <w:r>
        <w:rPr>
          <w:rFonts w:ascii="Consolas" w:hAnsi="Consolas"/>
          <w:sz w:val="18"/>
        </w:rPr>
        <w:t>(Sensor ESP32)          (ESP32-S3)              (Port 80)   (Express + MySQL)     (Next.js)</w:t>
      </w:r>
    </w:p>
    <w:p/>
    <w:p>
      <w:pPr>
        <w:pStyle w:val="Heading2"/>
      </w:pPr>
      <w:r>
        <w:t>1.5. Đối tượng sử dụng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sz w:val="20"/>
              </w:rPr>
              <w:t>Đối tượng</w:t>
            </w:r>
          </w:p>
        </w:tc>
        <w:tc>
          <w:tcPr>
            <w:tcW w:type="dxa" w:w="4320"/>
          </w:tcPr>
          <w:p>
            <w:r>
              <w:rPr>
                <w:b/>
              </w:rPr>
            </w:r>
            <w:r>
              <w:rPr>
                <w:b/>
                <w:sz w:val="20"/>
              </w:rPr>
              <w:t>Vai trò</w:t>
            </w:r>
          </w:p>
        </w:tc>
      </w:tr>
      <w:tr>
        <w:tc>
          <w:tcPr>
            <w:tcW w:type="dxa" w:w="4320"/>
          </w:tcPr>
          <w:p>
            <w:r/>
            <w:r>
              <w:rPr>
                <w:b/>
                <w:sz w:val="20"/>
              </w:rPr>
              <w:t>Quản trị viên (`admin`)</w:t>
            </w:r>
          </w:p>
        </w:tc>
        <w:tc>
          <w:tcPr>
            <w:tcW w:type="dxa" w:w="4320"/>
          </w:tcPr>
          <w:p>
            <w:r/>
            <w:r>
              <w:rPr>
                <w:sz w:val="20"/>
              </w:rPr>
              <w:t>Toàn quyền: quản lý người dùng, thiết bị, audit log, xóa thiết bị</w:t>
            </w:r>
          </w:p>
        </w:tc>
      </w:tr>
      <w:tr>
        <w:tc>
          <w:tcPr>
            <w:tcW w:type="dxa" w:w="4320"/>
          </w:tcPr>
          <w:p>
            <w:r/>
            <w:r>
              <w:rPr>
                <w:b/>
                <w:sz w:val="20"/>
              </w:rPr>
              <w:t>Kỹ thuật viên vận hành (`operator`)</w:t>
            </w:r>
          </w:p>
        </w:tc>
        <w:tc>
          <w:tcPr>
            <w:tcW w:type="dxa" w:w="4320"/>
          </w:tcPr>
          <w:p>
            <w:r/>
            <w:r>
              <w:rPr>
                <w:sz w:val="20"/>
              </w:rPr>
              <w:t>Đăng ký, khóa/mở khóa, theo dõi thiết bị</w:t>
            </w:r>
          </w:p>
        </w:tc>
      </w:tr>
      <w:tr>
        <w:tc>
          <w:tcPr>
            <w:tcW w:type="dxa" w:w="4320"/>
          </w:tcPr>
          <w:p>
            <w:r/>
            <w:r>
              <w:rPr>
                <w:b/>
                <w:sz w:val="20"/>
              </w:rPr>
              <w:t>Người giám sát (`viewer`)</w:t>
            </w:r>
          </w:p>
        </w:tc>
        <w:tc>
          <w:tcPr>
            <w:tcW w:type="dxa" w:w="4320"/>
          </w:tcPr>
          <w:p>
            <w:r/>
            <w:r>
              <w:rPr>
                <w:sz w:val="20"/>
              </w:rPr>
              <w:t>Xem danh sách thiết bị, trạng thái, dữ liệu cảm biến (chỉ đọc)</w:t>
            </w:r>
          </w:p>
        </w:tc>
      </w:tr>
      <w:tr>
        <w:tc>
          <w:tcPr>
            <w:tcW w:type="dxa" w:w="4320"/>
          </w:tcPr>
          <w:p>
            <w:r/>
            <w:r>
              <w:rPr>
                <w:b/>
                <w:sz w:val="20"/>
              </w:rPr>
              <w:t>Thiết bị IoT</w:t>
            </w:r>
          </w:p>
        </w:tc>
        <w:tc>
          <w:tcPr>
            <w:tcW w:type="dxa" w:w="4320"/>
          </w:tcPr>
          <w:p>
            <w:r/>
            <w:r>
              <w:rPr>
                <w:sz w:val="20"/>
              </w:rPr>
              <w:t>Sensor/Gateway gửi dữ liệu cảm biến sau khi được xác thực</w:t>
            </w:r>
          </w:p>
        </w:tc>
      </w:tr>
    </w:tbl>
    <w:p/>
    <w:p>
      <w:pPr>
        <w:spacing w:before="40" w:after="40"/>
        <w:pBdr>
          <w:bottom w:val="single" w:sz="6" w:space="4" w:color="999999"/>
        </w:pBdr>
      </w:pPr>
    </w:p>
    <w:p>
      <w:r>
        <w:br w:type="page"/>
      </w:r>
    </w:p>
    <w:p>
      <w:pPr>
        <w:pStyle w:val="Heading1"/>
      </w:pPr>
      <w:r>
        <w:t>Chương 2. Cơ sở lý thuyết</w:t>
      </w:r>
    </w:p>
    <w:p>
      <w:pPr>
        <w:pStyle w:val="Heading2"/>
      </w:pPr>
      <w:r>
        <w:t>2.1. Tổng quan IoT và các mối đe dọa bảo mật</w:t>
      </w:r>
    </w:p>
    <w:p>
      <w:pPr>
        <w:pStyle w:val="Heading3"/>
      </w:pPr>
      <w:r>
        <w:t>2.1.1. Kiến trúc điển hình của hệ thống IoT</w:t>
      </w:r>
    </w:p>
    <w:p>
      <w:pPr>
        <w:spacing w:before="0" w:after="0"/>
        <w:ind w:left="283"/>
        <w:shd w:val="clear" w:color="auto" w:fill="F2F2F2"/>
        <w:pBdr>
          <w:top w:val="single" w:sz="6" w:space="4" w:color="BFBFBF"/>
        </w:pBdr>
      </w:pPr>
      <w:r>
        <w:rPr>
          <w:rFonts w:ascii="Consolas" w:hAnsi="Consolas"/>
          <w:sz w:val="18"/>
        </w:rPr>
        <w:t>Tầng nhận thức (Perception Layer)  → Thiết bị cảm biến, actuator, thu thập dữ liệu vật lý</w:t>
      </w:r>
    </w:p>
    <w:p>
      <w:pPr>
        <w:spacing w:before="0" w:after="0"/>
        <w:ind w:left="283"/>
        <w:shd w:val="clear" w:color="auto" w:fill="F2F2F2"/>
      </w:pPr>
      <w:r>
        <w:rPr>
          <w:rFonts w:ascii="Consolas" w:hAnsi="Consolas"/>
          <w:sz w:val="18"/>
        </w:rPr>
        <w:t>Tầng mạng (Network Layer)          → MQTT, CoAP, HTTP, WiFi/BLE truyền dữ liệu lên cloud</w:t>
      </w:r>
    </w:p>
    <w:p>
      <w:pPr>
        <w:spacing w:before="0" w:after="0"/>
        <w:ind w:left="283"/>
        <w:shd w:val="clear" w:color="auto" w:fill="F2F2F2"/>
        <w:pBdr>
          <w:bottom w:val="single" w:sz="6" w:space="4" w:color="BFBFBF"/>
        </w:pBdr>
      </w:pPr>
      <w:r>
        <w:rPr>
          <w:rFonts w:ascii="Consolas" w:hAnsi="Consolas"/>
          <w:sz w:val="18"/>
        </w:rPr>
        <w:t>Tầng ứng dụng (Application Layer)  → Backend xử lý, lưu trữ, phân tích, dashboard hiển thị</w:t>
      </w:r>
    </w:p>
    <w:p/>
    <w:p>
      <w:r>
        <w:t>Trong project này, sensor node đọc nhiệt độ/độ ẩm, gateway node nhận dữ liệu qua MQTT và backend server xử lý dữ liệu sau khi xác thực.</w:t>
      </w:r>
    </w:p>
    <w:p>
      <w:pPr>
        <w:pStyle w:val="Heading3"/>
      </w:pPr>
      <w:r>
        <w:t>2.1.2. Các mối đe dọa đặc thù của IoT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sz w:val="20"/>
              </w:rPr>
              <w:t>Đặc điểm IoT</w:t>
            </w:r>
          </w:p>
        </w:tc>
        <w:tc>
          <w:tcPr>
            <w:tcW w:type="dxa" w:w="4320"/>
          </w:tcPr>
          <w:p>
            <w:r>
              <w:rPr>
                <w:b/>
              </w:rPr>
            </w:r>
            <w:r>
              <w:rPr>
                <w:b/>
                <w:sz w:val="20"/>
              </w:rPr>
              <w:t>Hệ quả bảo mật</w:t>
            </w:r>
          </w:p>
        </w:tc>
      </w:tr>
      <w:tr>
        <w:tc>
          <w:tcPr>
            <w:tcW w:type="dxa" w:w="4320"/>
          </w:tcPr>
          <w:p>
            <w:r/>
            <w:r>
              <w:rPr>
                <w:sz w:val="20"/>
              </w:rPr>
              <w:t>Thiết bị có tài nguyên giới hạn (CPU, RAM, flash)</w:t>
            </w:r>
          </w:p>
        </w:tc>
        <w:tc>
          <w:tcPr>
            <w:tcW w:type="dxa" w:w="4320"/>
          </w:tcPr>
          <w:p>
            <w:r/>
            <w:r>
              <w:rPr>
                <w:sz w:val="20"/>
              </w:rPr>
              <w:t>Không thể dùng TLS đầy đủ trên mọi thiết bị giá rẻ</w:t>
            </w:r>
          </w:p>
        </w:tc>
      </w:tr>
      <w:tr>
        <w:tc>
          <w:tcPr>
            <w:tcW w:type="dxa" w:w="4320"/>
          </w:tcPr>
          <w:p>
            <w:r/>
            <w:r>
              <w:rPr>
                <w:sz w:val="20"/>
              </w:rPr>
              <w:t>Thiết bị hoạt động không có người giám sát (unattended)</w:t>
            </w:r>
          </w:p>
        </w:tc>
        <w:tc>
          <w:tcPr>
            <w:tcW w:type="dxa" w:w="4320"/>
          </w:tcPr>
          <w:p>
            <w:r/>
            <w:r>
              <w:rPr>
                <w:sz w:val="20"/>
              </w:rPr>
              <w:t>Kẻ tấn công có thể can thiệp vật lý vào thiết bị</w:t>
            </w:r>
          </w:p>
        </w:tc>
      </w:tr>
      <w:tr>
        <w:tc>
          <w:tcPr>
            <w:tcW w:type="dxa" w:w="4320"/>
          </w:tcPr>
          <w:p>
            <w:r/>
            <w:r>
              <w:rPr>
                <w:sz w:val="20"/>
              </w:rPr>
              <w:t>Số lượng thiết bị lớn, phân tán</w:t>
            </w:r>
          </w:p>
        </w:tc>
        <w:tc>
          <w:tcPr>
            <w:tcW w:type="dxa" w:w="4320"/>
          </w:tcPr>
          <w:p>
            <w:r/>
            <w:r>
              <w:rPr>
                <w:sz w:val="20"/>
              </w:rPr>
              <w:t>Khó quản lý key tập trung, dễ bị tấn công diện rộng</w:t>
            </w:r>
          </w:p>
        </w:tc>
      </w:tr>
      <w:tr>
        <w:tc>
          <w:tcPr>
            <w:tcW w:type="dxa" w:w="4320"/>
          </w:tcPr>
          <w:p>
            <w:r/>
            <w:r>
              <w:rPr>
                <w:sz w:val="20"/>
              </w:rPr>
              <w:t>Giao tiếp qua mạng cục bộ (LAN)</w:t>
            </w:r>
          </w:p>
        </w:tc>
        <w:tc>
          <w:tcPr>
            <w:tcW w:type="dxa" w:w="4320"/>
          </w:tcPr>
          <w:p>
            <w:r/>
            <w:r>
              <w:rPr>
                <w:sz w:val="20"/>
              </w:rPr>
              <w:t>Dữ liệu có thể bị sniff nếu mạng không mã hóa</w:t>
            </w:r>
          </w:p>
        </w:tc>
      </w:tr>
      <w:tr>
        <w:tc>
          <w:tcPr>
            <w:tcW w:type="dxa" w:w="4320"/>
          </w:tcPr>
          <w:p>
            <w:r/>
            <w:r>
              <w:rPr>
                <w:sz w:val="20"/>
              </w:rPr>
              <w:t>Vòng đời thiết bị dài</w:t>
            </w:r>
          </w:p>
        </w:tc>
        <w:tc>
          <w:tcPr>
            <w:tcW w:type="dxa" w:w="4320"/>
          </w:tcPr>
          <w:p>
            <w:r/>
            <w:r>
              <w:rPr>
                <w:sz w:val="20"/>
              </w:rPr>
              <w:t>Firmware cũ chứa lỗ hổng không được vá</w:t>
            </w:r>
          </w:p>
        </w:tc>
      </w:tr>
    </w:tbl>
    <w:p/>
    <w:p>
      <w:r>
        <w:t xml:space="preserve">Các loại tấn công phổ biến nhắm vào hệ thống IoT: </w:t>
      </w:r>
      <w:r>
        <w:rPr>
          <w:b/>
        </w:rPr>
        <w:t>Device Spoofing</w:t>
      </w:r>
      <w:r>
        <w:t xml:space="preserve">, </w:t>
      </w:r>
      <w:r>
        <w:rPr>
          <w:b/>
        </w:rPr>
        <w:t>Replay Attack</w:t>
      </w:r>
      <w:r>
        <w:t xml:space="preserve">, </w:t>
      </w:r>
      <w:r>
        <w:rPr>
          <w:b/>
        </w:rPr>
        <w:t>Man-in-the-Middle</w:t>
      </w:r>
      <w:r>
        <w:t xml:space="preserve">, </w:t>
      </w:r>
      <w:r>
        <w:rPr>
          <w:b/>
        </w:rPr>
        <w:t>Brute Force</w:t>
      </w:r>
      <w:r>
        <w:t xml:space="preserve">, </w:t>
      </w:r>
      <w:r>
        <w:rPr>
          <w:b/>
        </w:rPr>
        <w:t>Privilege Escalation</w:t>
      </w:r>
      <w:r>
        <w:t>.</w:t>
      </w:r>
    </w:p>
    <w:p>
      <w:pPr>
        <w:pStyle w:val="Heading2"/>
      </w:pPr>
      <w:r>
        <w:t>2.2. Giao thức MQTT và mô hình Pub/Sub</w:t>
      </w:r>
    </w:p>
    <w:p>
      <w:r>
        <w:t xml:space="preserve">MQTT (Message Queuing Telemetry Transport) là giao thức messaging nhẹ, dựa trên mô hình </w:t>
      </w:r>
      <w:r>
        <w:rPr>
          <w:b/>
        </w:rPr>
        <w:t>Publish/Subscribe</w:t>
      </w:r>
      <w:r>
        <w:t>, thiết kế cho môi trường mạng không ổn định và thiết bị tài nguyên giới hạn: overhead nhỏ (header 2 bytes), hoạt động tốt trên băng thông thấp, có 3 mức QoS.</w:t>
      </w:r>
    </w:p>
    <w:p>
      <w:pPr>
        <w:spacing w:before="0" w:after="0"/>
        <w:ind w:left="283"/>
        <w:shd w:val="clear" w:color="auto" w:fill="F2F2F2"/>
        <w:pBdr>
          <w:top w:val="single" w:sz="6" w:space="4" w:color="BFBFBF"/>
        </w:pBdr>
      </w:pPr>
      <w:r>
        <w:rPr>
          <w:rFonts w:ascii="Consolas" w:hAnsi="Consolas"/>
          <w:sz w:val="18"/>
        </w:rPr>
        <w:t>Publisher (Sensor Node)        Broker (Mosquitto)        Subscriber (Gateway)</w:t>
      </w:r>
    </w:p>
    <w:p>
      <w:pPr>
        <w:spacing w:before="0" w:after="0"/>
        <w:ind w:left="283"/>
        <w:shd w:val="clear" w:color="auto" w:fill="F2F2F2"/>
      </w:pPr>
      <w:r>
        <w:rPr>
          <w:rFonts w:ascii="Consolas" w:hAnsi="Consolas"/>
          <w:sz w:val="18"/>
        </w:rPr>
        <w:t xml:space="preserve">        │── PUBLISH ─────────────►│                            │</w:t>
      </w:r>
    </w:p>
    <w:p>
      <w:pPr>
        <w:spacing w:before="0" w:after="0"/>
        <w:ind w:left="283"/>
        <w:shd w:val="clear" w:color="auto" w:fill="F2F2F2"/>
      </w:pPr>
      <w:r>
        <w:rPr>
          <w:rFonts w:ascii="Consolas" w:hAnsi="Consolas"/>
          <w:sz w:val="18"/>
        </w:rPr>
        <w:t xml:space="preserve">        │  topic: local/sensors/  │──── DELIVER (wildcard) ───►│</w:t>
      </w:r>
    </w:p>
    <w:p>
      <w:pPr>
        <w:spacing w:before="0" w:after="0"/>
        <w:ind w:left="283"/>
        <w:shd w:val="clear" w:color="auto" w:fill="F2F2F2"/>
      </w:pPr>
      <w:r>
        <w:rPr>
          <w:rFonts w:ascii="Consolas" w:hAnsi="Consolas"/>
          <w:sz w:val="18"/>
        </w:rPr>
        <w:t xml:space="preserve">        │  {sensor_id}/data       │                            │</w:t>
      </w:r>
    </w:p>
    <w:p>
      <w:pPr>
        <w:spacing w:before="0" w:after="0"/>
        <w:ind w:left="283"/>
        <w:shd w:val="clear" w:color="auto" w:fill="F2F2F2"/>
        <w:pBdr>
          <w:bottom w:val="single" w:sz="6" w:space="4" w:color="BFBFBF"/>
        </w:pBdr>
      </w:pPr>
      <w:r>
        <w:rPr>
          <w:rFonts w:ascii="Consolas" w:hAnsi="Consolas"/>
          <w:sz w:val="18"/>
        </w:rPr>
        <w:t xml:space="preserve">        │  payload: {temp,humid,hmac}                          │</w:t>
      </w:r>
    </w:p>
    <w:p/>
    <w:p>
      <w:r>
        <w:rPr>
          <w:b/>
        </w:rPr>
        <w:t>Rủi ro bảo mật của MQTT trong demo:</w:t>
      </w:r>
      <w:r>
        <w:t xml:space="preserve"> port 1883 không có TLS (dữ liệu plain text trên wire), broker mặc định cho phép anonymous access, bất kỳ client nào trên mạng đều có thể subscribe topic.</w:t>
      </w:r>
    </w:p>
    <w:p>
      <w:r>
        <w:rPr>
          <w:b/>
        </w:rPr>
        <w:t>Biện pháp đối phó:</w:t>
      </w:r>
      <w:r>
        <w:t xml:space="preserve"> Ký HMAC-SHA256 trên payload trước khi publish → dù bị sniff, kẻ tấn công không thể tạo payload hợp lệ mới hoặc sửa đổi dữ liệu mà không bị phát hiện.</w:t>
      </w:r>
    </w:p>
    <w:p>
      <w:pPr>
        <w:pStyle w:val="Heading2"/>
      </w:pPr>
      <w:r>
        <w:t>2.3. HMAC-SHA256 – Xác thực thông điệp</w:t>
      </w:r>
    </w:p>
    <w:p>
      <w:pPr>
        <w:pStyle w:val="Heading3"/>
      </w:pPr>
      <w:r>
        <w:t>2.3.1. Nguyên lý</w:t>
      </w:r>
    </w:p>
    <w:p>
      <w:r>
        <w:t>HMAC (Hash-based Message Authentication Code) tạo chữ ký mật mã dựa trên hàm băm kết hợp secret key:</w:t>
      </w:r>
    </w:p>
    <w:p>
      <w:pPr>
        <w:spacing w:before="0" w:after="0"/>
        <w:ind w:left="283"/>
        <w:shd w:val="clear" w:color="auto" w:fill="F2F2F2"/>
        <w:pBdr>
          <w:top w:val="single" w:sz="6" w:space="4" w:color="BFBFBF"/>
        </w:pBdr>
      </w:pPr>
      <w:r>
        <w:rPr>
          <w:rFonts w:ascii="Consolas" w:hAnsi="Consolas"/>
          <w:sz w:val="18"/>
        </w:rPr>
        <w:t>HMAC-SHA256(K, m) = H((K ⊕ opad) || H((K ⊕ ipad) || m))</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K    = secret key (64 bytes, padding nếu ngắn hơn)</w:t>
      </w:r>
    </w:p>
    <w:p>
      <w:pPr>
        <w:spacing w:before="0" w:after="0"/>
        <w:ind w:left="283"/>
        <w:shd w:val="clear" w:color="auto" w:fill="F2F2F2"/>
      </w:pPr>
      <w:r>
        <w:rPr>
          <w:rFonts w:ascii="Consolas" w:hAnsi="Consolas"/>
          <w:sz w:val="18"/>
        </w:rPr>
        <w:t>m    = message cần ký</w:t>
      </w:r>
    </w:p>
    <w:p>
      <w:pPr>
        <w:spacing w:before="0" w:after="0"/>
        <w:ind w:left="283"/>
        <w:shd w:val="clear" w:color="auto" w:fill="F2F2F2"/>
      </w:pPr>
      <w:r>
        <w:rPr>
          <w:rFonts w:ascii="Consolas" w:hAnsi="Consolas"/>
          <w:sz w:val="18"/>
        </w:rPr>
        <w:t>H    = SHA-256 hash function</w:t>
      </w:r>
    </w:p>
    <w:p>
      <w:pPr>
        <w:spacing w:before="0" w:after="0"/>
        <w:ind w:left="283"/>
        <w:shd w:val="clear" w:color="auto" w:fill="F2F2F2"/>
      </w:pPr>
      <w:r>
        <w:rPr>
          <w:rFonts w:ascii="Consolas" w:hAnsi="Consolas"/>
          <w:sz w:val="18"/>
        </w:rPr>
        <w:t>opad = 0x5c5c5c...   ipad = 0x363636...</w:t>
      </w:r>
    </w:p>
    <w:p>
      <w:pPr>
        <w:spacing w:before="0" w:after="0"/>
        <w:ind w:left="283"/>
        <w:shd w:val="clear" w:color="auto" w:fill="F2F2F2"/>
        <w:pBdr>
          <w:bottom w:val="single" w:sz="6" w:space="4" w:color="BFBFBF"/>
        </w:pBdr>
      </w:pPr>
      <w:r>
        <w:rPr>
          <w:rFonts w:ascii="Consolas" w:hAnsi="Consolas"/>
          <w:sz w:val="18"/>
        </w:rPr>
        <w:t>||   = concatenation  ⊕ = XOR</w:t>
      </w:r>
    </w:p>
    <w:p/>
    <w:p>
      <w:r>
        <w:t>Đầu ra: 256-bit (32 bytes), biểu diễn dưới dạng hex 64 ký tự.</w:t>
      </w:r>
    </w:p>
    <w:p>
      <w:pPr>
        <w:pStyle w:val="Heading3"/>
      </w:pPr>
      <w:r>
        <w:t>2.3.2. Tính chất bảo mật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sz w:val="20"/>
              </w:rPr>
              <w:t>Tính chất</w:t>
            </w:r>
          </w:p>
        </w:tc>
        <w:tc>
          <w:tcPr>
            <w:tcW w:type="dxa" w:w="4320"/>
          </w:tcPr>
          <w:p>
            <w:r>
              <w:rPr>
                <w:b/>
              </w:rPr>
            </w:r>
            <w:r>
              <w:rPr>
                <w:b/>
                <w:sz w:val="20"/>
              </w:rPr>
              <w:t>Ý nghĩa</w:t>
            </w:r>
          </w:p>
        </w:tc>
      </w:tr>
      <w:tr>
        <w:tc>
          <w:tcPr>
            <w:tcW w:type="dxa" w:w="4320"/>
          </w:tcPr>
          <w:p>
            <w:r/>
            <w:r>
              <w:rPr>
                <w:sz w:val="20"/>
              </w:rPr>
              <w:t>Giả mạo không thể</w:t>
            </w:r>
          </w:p>
        </w:tc>
        <w:tc>
          <w:tcPr>
            <w:tcW w:type="dxa" w:w="4320"/>
          </w:tcPr>
          <w:p>
            <w:r/>
            <w:r>
              <w:rPr>
                <w:sz w:val="20"/>
              </w:rPr>
              <w:t>Không có secret key → không thể tạo HMAC hợp lệ</w:t>
            </w:r>
          </w:p>
        </w:tc>
      </w:tr>
      <w:tr>
        <w:tc>
          <w:tcPr>
            <w:tcW w:type="dxa" w:w="4320"/>
          </w:tcPr>
          <w:p>
            <w:r/>
            <w:r>
              <w:rPr>
                <w:sz w:val="20"/>
              </w:rPr>
              <w:t>Toàn vẹn dữ liệu</w:t>
            </w:r>
          </w:p>
        </w:tc>
        <w:tc>
          <w:tcPr>
            <w:tcW w:type="dxa" w:w="4320"/>
          </w:tcPr>
          <w:p>
            <w:r/>
            <w:r>
              <w:rPr>
                <w:sz w:val="20"/>
              </w:rPr>
              <w:t>Thay đổi bất kỳ bit nào trong message → HMAC khác hoàn toàn</w:t>
            </w:r>
          </w:p>
        </w:tc>
      </w:tr>
      <w:tr>
        <w:tc>
          <w:tcPr>
            <w:tcW w:type="dxa" w:w="4320"/>
          </w:tcPr>
          <w:p>
            <w:r/>
            <w:r>
              <w:rPr>
                <w:sz w:val="20"/>
              </w:rPr>
              <w:t>Chống rò rỉ key</w:t>
            </w:r>
          </w:p>
        </w:tc>
        <w:tc>
          <w:tcPr>
            <w:tcW w:type="dxa" w:w="4320"/>
          </w:tcPr>
          <w:p>
            <w:r/>
            <w:r>
              <w:rPr>
                <w:sz w:val="20"/>
              </w:rPr>
              <w:t>Từ HMAC không thể suy ngược ra secret key</w:t>
            </w:r>
          </w:p>
        </w:tc>
      </w:tr>
      <w:tr>
        <w:tc>
          <w:tcPr>
            <w:tcW w:type="dxa" w:w="4320"/>
          </w:tcPr>
          <w:p>
            <w:r/>
            <w:r>
              <w:rPr>
                <w:sz w:val="20"/>
              </w:rPr>
              <w:t>Deterministic</w:t>
            </w:r>
          </w:p>
        </w:tc>
        <w:tc>
          <w:tcPr>
            <w:tcW w:type="dxa" w:w="4320"/>
          </w:tcPr>
          <w:p>
            <w:r/>
            <w:r>
              <w:rPr>
                <w:sz w:val="20"/>
              </w:rPr>
              <w:t>Cùng key + message luôn cho cùng HMAC</w:t>
            </w:r>
          </w:p>
        </w:tc>
      </w:tr>
    </w:tbl>
    <w:p/>
    <w:p>
      <w:pPr>
        <w:pStyle w:val="Heading3"/>
      </w:pPr>
      <w:r>
        <w:t>2.3.3. Thiết kế message trong đề tài</w:t>
      </w:r>
    </w:p>
    <w:p>
      <w:pPr>
        <w:spacing w:before="0" w:after="0"/>
        <w:ind w:left="283"/>
        <w:shd w:val="clear" w:color="auto" w:fill="F2F2F2"/>
        <w:pBdr>
          <w:top w:val="single" w:sz="6" w:space="4" w:color="BFBFBF"/>
        </w:pBdr>
      </w:pPr>
      <w:r>
        <w:rPr>
          <w:rFonts w:ascii="Consolas" w:hAnsi="Consolas"/>
          <w:sz w:val="18"/>
        </w:rPr>
        <w:t>message    = device_id + ":" + unix_timestamp</w:t>
      </w:r>
    </w:p>
    <w:p>
      <w:pPr>
        <w:spacing w:before="0" w:after="0"/>
        <w:ind w:left="283"/>
        <w:shd w:val="clear" w:color="auto" w:fill="F2F2F2"/>
      </w:pPr>
      <w:r>
        <w:rPr>
          <w:rFonts w:ascii="Consolas" w:hAnsi="Consolas"/>
          <w:sz w:val="18"/>
        </w:rPr>
        <w:t>secret_key = "a3f9d2c1b4e8765..."  (64-char hex)</w:t>
      </w:r>
    </w:p>
    <w:p>
      <w:pPr>
        <w:spacing w:before="0" w:after="0"/>
        <w:ind w:left="283"/>
        <w:shd w:val="clear" w:color="auto" w:fill="F2F2F2"/>
      </w:pPr>
      <w:r>
        <w:rPr>
          <w:rFonts w:ascii="Consolas" w:hAnsi="Consolas"/>
          <w:sz w:val="18"/>
        </w:rPr>
        <w:t>hmac       = HMAC-SHA256(secret_key, message)</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Ví dụ:</w:t>
      </w:r>
    </w:p>
    <w:p>
      <w:pPr>
        <w:spacing w:before="0" w:after="0"/>
        <w:ind w:left="283"/>
        <w:shd w:val="clear" w:color="auto" w:fill="F2F2F2"/>
      </w:pPr>
      <w:r>
        <w:rPr>
          <w:rFonts w:ascii="Consolas" w:hAnsi="Consolas"/>
          <w:sz w:val="18"/>
        </w:rPr>
        <w:t xml:space="preserve">  device_id = "ESP32-SN-A1B2C3D4"</w:t>
      </w:r>
    </w:p>
    <w:p>
      <w:pPr>
        <w:spacing w:before="0" w:after="0"/>
        <w:ind w:left="283"/>
        <w:shd w:val="clear" w:color="auto" w:fill="F2F2F2"/>
      </w:pPr>
      <w:r>
        <w:rPr>
          <w:rFonts w:ascii="Consolas" w:hAnsi="Consolas"/>
          <w:sz w:val="18"/>
        </w:rPr>
        <w:t xml:space="preserve">  timestamp = 1749479198</w:t>
      </w:r>
    </w:p>
    <w:p>
      <w:pPr>
        <w:spacing w:before="0" w:after="0"/>
        <w:ind w:left="283"/>
        <w:shd w:val="clear" w:color="auto" w:fill="F2F2F2"/>
      </w:pPr>
      <w:r>
        <w:rPr>
          <w:rFonts w:ascii="Consolas" w:hAnsi="Consolas"/>
          <w:sz w:val="18"/>
        </w:rPr>
        <w:t xml:space="preserve">  message   = "ESP32-SN-A1B2C3D4:1749479198"</w:t>
      </w:r>
    </w:p>
    <w:p>
      <w:pPr>
        <w:spacing w:before="0" w:after="0"/>
        <w:ind w:left="283"/>
        <w:shd w:val="clear" w:color="auto" w:fill="F2F2F2"/>
        <w:pBdr>
          <w:bottom w:val="single" w:sz="6" w:space="4" w:color="BFBFBF"/>
        </w:pBdr>
      </w:pPr>
      <w:r>
        <w:rPr>
          <w:rFonts w:ascii="Consolas" w:hAnsi="Consolas"/>
          <w:sz w:val="18"/>
        </w:rPr>
        <w:t xml:space="preserve">  hmac      = "c4d8e2f1a9b3..." (64-char hex output)</w:t>
      </w:r>
    </w:p>
    <w:p/>
    <w:p>
      <w:r>
        <w:rPr>
          <w:b/>
        </w:rPr>
        <w:t>Lý do đưa timestamp vào message:</w:t>
      </w:r>
      <w:r>
        <w:t xml:space="preserve"> mỗi giây timestamp thay đổi → HMAC thay đổi → replay attack với cùng payload trở nên vô nghĩa sau khi cửa sổ thời gian đóng lại.</w:t>
      </w:r>
    </w:p>
    <w:p>
      <w:pPr>
        <w:pStyle w:val="Heading3"/>
      </w:pPr>
      <w:r>
        <w:t>2.3.4. Thư viện sử dụng</w:t>
      </w:r>
    </w:p>
    <w:p>
      <w:pPr>
        <w:pStyle w:val="ListBullet"/>
      </w:pPr>
      <w:r>
        <w:rPr>
          <w:b/>
        </w:rPr>
        <w:t>Firmware (C++):</w:t>
      </w:r>
      <w:r>
        <w:t xml:space="preserve"> </w:t>
      </w:r>
      <w:r>
        <w:rPr>
          <w:rFonts w:ascii="Consolas" w:hAnsi="Consolas"/>
          <w:sz w:val="19"/>
        </w:rPr>
        <w:t>mbedTLS</w:t>
      </w:r>
      <w:r>
        <w:t xml:space="preserve"> – thư viện crypto chuẩn, tích hợp sẵn trong ESP-IDF</w:t>
      </w:r>
    </w:p>
    <w:p>
      <w:pPr>
        <w:pStyle w:val="ListBullet"/>
      </w:pPr>
      <w:r>
        <w:rPr>
          <w:b/>
        </w:rPr>
        <w:t>Backend (Node.js):</w:t>
      </w:r>
      <w:r>
        <w:t xml:space="preserve"> module </w:t>
      </w:r>
      <w:r>
        <w:rPr>
          <w:rFonts w:ascii="Consolas" w:hAnsi="Consolas"/>
          <w:sz w:val="19"/>
        </w:rPr>
        <w:t>crypto</w:t>
      </w:r>
      <w:r>
        <w:t xml:space="preserve"> built-in (wraps OpenSSL)</w:t>
      </w:r>
    </w:p>
    <w:p>
      <w:pPr>
        <w:pStyle w:val="Heading2"/>
      </w:pPr>
      <w:r>
        <w:t>2.4. Timestamp và chống Replay Attack</w:t>
      </w:r>
    </w:p>
    <w:p>
      <w:pPr>
        <w:pStyle w:val="Heading3"/>
      </w:pPr>
      <w:r>
        <w:t>2.4.1. Kịch bản tấn công</w:t>
      </w:r>
    </w:p>
    <w:p>
      <w:pPr>
        <w:spacing w:before="0" w:after="0"/>
        <w:ind w:left="283"/>
        <w:shd w:val="clear" w:color="auto" w:fill="F2F2F2"/>
        <w:pBdr>
          <w:top w:val="single" w:sz="6" w:space="4" w:color="BFBFBF"/>
        </w:pBdr>
      </w:pPr>
      <w:r>
        <w:rPr>
          <w:rFonts w:ascii="Consolas" w:hAnsi="Consolas"/>
          <w:sz w:val="18"/>
        </w:rPr>
        <w:t>T=0    [Gateway]   POST /api/device/data  {hmac="abc...", timestamp=1000}   ✓ Hợp lệ</w:t>
      </w:r>
    </w:p>
    <w:p>
      <w:pPr>
        <w:spacing w:before="0" w:after="0"/>
        <w:ind w:left="283"/>
        <w:shd w:val="clear" w:color="auto" w:fill="F2F2F2"/>
      </w:pPr>
      <w:r>
        <w:rPr>
          <w:rFonts w:ascii="Consolas" w:hAnsi="Consolas"/>
          <w:sz w:val="18"/>
        </w:rPr>
        <w:t>T=10s  [Attacker]  sniff → lưu lại payload</w:t>
      </w:r>
    </w:p>
    <w:p>
      <w:pPr>
        <w:spacing w:before="0" w:after="0"/>
        <w:ind w:left="283"/>
        <w:shd w:val="clear" w:color="auto" w:fill="F2F2F2"/>
        <w:pBdr>
          <w:bottom w:val="single" w:sz="6" w:space="4" w:color="BFBFBF"/>
        </w:pBdr>
      </w:pPr>
      <w:r>
        <w:rPr>
          <w:rFonts w:ascii="Consolas" w:hAnsi="Consolas"/>
          <w:sz w:val="18"/>
        </w:rPr>
        <w:t>T=30s  [Attacker]  POST /api/device/data  {hmac="abc...", timestamp=1000}   ← Replay!</w:t>
      </w:r>
    </w:p>
    <w:p/>
    <w:p>
      <w:r>
        <w:t>Nếu hệ thống chỉ kiểm tra HMAC mà không kiểm tra thời gian, request cũ vẫn được chấp nhận.</w:t>
      </w:r>
    </w:p>
    <w:p>
      <w:pPr>
        <w:pStyle w:val="Heading3"/>
      </w:pPr>
      <w:r>
        <w:t>2.4.2. Phương pháp phòng chống: Timestamp Window</w:t>
      </w:r>
    </w:p>
    <w:p>
      <w:pPr>
        <w:spacing w:before="0" w:after="0"/>
        <w:ind w:left="283"/>
        <w:shd w:val="clear" w:color="auto" w:fill="F2F2F2"/>
        <w:pBdr>
          <w:top w:val="single" w:sz="6" w:space="4" w:color="BFBFBF"/>
          <w:bottom w:val="single" w:sz="6" w:space="4" w:color="BFBFBF"/>
        </w:pBdr>
      </w:pPr>
      <w:r>
        <w:rPr>
          <w:rFonts w:ascii="Consolas" w:hAnsi="Consolas"/>
          <w:sz w:val="18"/>
        </w:rPr>
        <w:t>|T_server - T_device| ≤ W,   với W = 300 giây (5 phút) trong đề tài</w:t>
      </w:r>
    </w:p>
    <w:p/>
    <w:p>
      <w:r>
        <w:t xml:space="preserve">Nếu timestamp cách thời điểm hiện tại quá 300 giây → từ chối với lỗi </w:t>
      </w:r>
      <w:r>
        <w:rPr>
          <w:rFonts w:ascii="Consolas" w:hAnsi="Consolas"/>
          <w:sz w:val="19"/>
        </w:rPr>
        <w:t>TIMESTAMP_EXPIRED</w:t>
      </w:r>
      <w:r>
        <w:t>. Yêu cầu mọi thiết bị đồng bộ thời gian qua NTP.</w:t>
      </w:r>
    </w:p>
    <w:p>
      <w:r>
        <w:rPr>
          <w:b/>
        </w:rPr>
        <w:t>Đánh đổi (trade-off):</w:t>
      </w:r>
      <w:r>
        <w:t xml:space="preserve"> W nhỏ → bảo mật tốt hơn nhưng dễ bị từ chối do lệch đồng hồ; W lớn → dễ chịu hơn nhưng cửa sổ replay rộng hơn.</w:t>
      </w:r>
    </w:p>
    <w:p>
      <w:r>
        <w:rPr>
          <w:b/>
        </w:rPr>
        <w:t>Hạn chế còn lại:</w:t>
      </w:r>
      <w:r>
        <w:t xml:space="preserve"> trong cửa sổ 300 giây, payload vẫn có thể bị replay. Giải pháp hoàn chỉnh hơn là dùng nonce (số dùng một lần).</w:t>
      </w:r>
    </w:p>
    <w:p>
      <w:pPr>
        <w:pStyle w:val="Heading2"/>
      </w:pPr>
      <w:r>
        <w:t>2.5. JWT và xác thực người dùng</w:t>
      </w:r>
    </w:p>
    <w:p>
      <w:pPr>
        <w:pStyle w:val="Heading3"/>
      </w:pPr>
      <w:r>
        <w:t>2.5.1. Cấu trúc JWT</w:t>
      </w:r>
    </w:p>
    <w:p>
      <w:pPr>
        <w:spacing w:before="0" w:after="0"/>
        <w:ind w:left="283"/>
        <w:shd w:val="clear" w:color="auto" w:fill="F2F2F2"/>
        <w:pBdr>
          <w:top w:val="single" w:sz="6" w:space="4" w:color="BFBFBF"/>
        </w:pBdr>
      </w:pPr>
      <w:r>
        <w:rPr>
          <w:rFonts w:ascii="Consolas" w:hAnsi="Consolas"/>
          <w:sz w:val="18"/>
        </w:rPr>
        <w:t>eyJhbGciOiJIUzI1NiIsInR5cCI6IkpXVCJ9    ← Header (Base64URL)</w:t>
      </w:r>
    </w:p>
    <w:p>
      <w:pPr>
        <w:spacing w:before="0" w:after="0"/>
        <w:ind w:left="283"/>
        <w:shd w:val="clear" w:color="auto" w:fill="F2F2F2"/>
      </w:pPr>
      <w:r>
        <w:rPr>
          <w:rFonts w:ascii="Consolas" w:hAnsi="Consolas"/>
          <w:sz w:val="18"/>
        </w:rPr>
        <w:t>.eyJpZCI6MSwidXNlcm5hbWUiOiJhZG1pbi...  ← Payload (Base64URL)</w:t>
      </w:r>
    </w:p>
    <w:p>
      <w:pPr>
        <w:spacing w:before="0" w:after="0"/>
        <w:ind w:left="283"/>
        <w:shd w:val="clear" w:color="auto" w:fill="F2F2F2"/>
        <w:pBdr>
          <w:bottom w:val="single" w:sz="6" w:space="4" w:color="BFBFBF"/>
        </w:pBdr>
      </w:pPr>
      <w:r>
        <w:rPr>
          <w:rFonts w:ascii="Consolas" w:hAnsi="Consolas"/>
          <w:sz w:val="18"/>
        </w:rPr>
        <w:t>.SflKxwRJSMeKKF2QT4fwpMeJf36POk6yJV...  ← Signature (HS256)</w:t>
      </w:r>
    </w:p>
    <w:p/>
    <w:p>
      <w:r>
        <w:rPr>
          <w:b/>
        </w:rPr>
        <w:t>Payload của đề tài:</w:t>
      </w:r>
    </w:p>
    <w:p>
      <w:pPr>
        <w:spacing w:before="0" w:after="0"/>
        <w:ind w:left="283"/>
        <w:shd w:val="clear" w:color="auto" w:fill="F2F2F2"/>
        <w:pBdr>
          <w:top w:val="single" w:sz="6" w:space="4" w:color="BFBFBF"/>
          <w:bottom w:val="single" w:sz="6" w:space="4" w:color="BFBFBF"/>
        </w:pBdr>
      </w:pPr>
      <w:r>
        <w:rPr>
          <w:rFonts w:ascii="Consolas" w:hAnsi="Consolas"/>
          <w:sz w:val="18"/>
        </w:rPr>
        <w:t>{ "id": 1, "username": "admin", "role": "admin", "iat": 1749479000, "exp": 1749507800 }</w:t>
      </w:r>
    </w:p>
    <w:p/>
    <w:p>
      <w:pPr>
        <w:pStyle w:val="Heading3"/>
      </w:pPr>
      <w:r>
        <w:t>2.5.2. Lưu trữ JWT an toàn – httpOnly Cookie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sz w:val="20"/>
              </w:rPr>
              <w:t>Phương pháp lưu trữ</w:t>
            </w:r>
          </w:p>
        </w:tc>
        <w:tc>
          <w:tcPr>
            <w:tcW w:type="dxa" w:w="4320"/>
          </w:tcPr>
          <w:p>
            <w:r>
              <w:rPr>
                <w:b/>
              </w:rPr>
            </w:r>
            <w:r>
              <w:rPr>
                <w:b/>
                <w:sz w:val="20"/>
              </w:rPr>
              <w:t>Rủi ro</w:t>
            </w:r>
          </w:p>
        </w:tc>
      </w:tr>
      <w:tr>
        <w:tc>
          <w:tcPr>
            <w:tcW w:type="dxa" w:w="4320"/>
          </w:tcPr>
          <w:p>
            <w:r/>
            <w:r>
              <w:rPr>
                <w:rFonts w:ascii="Consolas" w:hAnsi="Consolas"/>
                <w:sz w:val="20"/>
              </w:rPr>
              <w:t>localStorage</w:t>
            </w:r>
            <w:r>
              <w:rPr>
                <w:sz w:val="20"/>
              </w:rPr>
              <w:t xml:space="preserve"> / </w:t>
            </w:r>
            <w:r>
              <w:rPr>
                <w:rFonts w:ascii="Consolas" w:hAnsi="Consolas"/>
                <w:sz w:val="20"/>
              </w:rPr>
              <w:t>sessionStorage</w:t>
            </w:r>
          </w:p>
        </w:tc>
        <w:tc>
          <w:tcPr>
            <w:tcW w:type="dxa" w:w="4320"/>
          </w:tcPr>
          <w:p>
            <w:r/>
            <w:r>
              <w:rPr>
                <w:sz w:val="20"/>
              </w:rPr>
              <w:t>JavaScript đọc được → dễ bị XSS</w:t>
            </w:r>
          </w:p>
        </w:tc>
      </w:tr>
      <w:tr>
        <w:tc>
          <w:tcPr>
            <w:tcW w:type="dxa" w:w="4320"/>
          </w:tcPr>
          <w:p>
            <w:r/>
            <w:r>
              <w:rPr>
                <w:b/>
                <w:sz w:val="20"/>
              </w:rPr>
              <w:t>httpOnly Cookie</w:t>
            </w:r>
          </w:p>
        </w:tc>
        <w:tc>
          <w:tcPr>
            <w:tcW w:type="dxa" w:w="4320"/>
          </w:tcPr>
          <w:p>
            <w:r/>
            <w:r>
              <w:rPr>
                <w:b/>
                <w:sz w:val="20"/>
              </w:rPr>
              <w:t>JavaScript không thể đọc → an toàn hơn trước XSS</w:t>
            </w:r>
          </w:p>
        </w:tc>
      </w:tr>
    </w:tbl>
    <w:p/>
    <w:p>
      <w:pPr>
        <w:spacing w:before="0" w:after="0"/>
        <w:ind w:left="283"/>
        <w:shd w:val="clear" w:color="auto" w:fill="F2F2F2"/>
        <w:pBdr>
          <w:top w:val="single" w:sz="6" w:space="4" w:color="BFBFBF"/>
          <w:bottom w:val="single" w:sz="6" w:space="4" w:color="BFBFBF"/>
        </w:pBdr>
      </w:pPr>
      <w:r>
        <w:rPr>
          <w:rFonts w:ascii="Consolas" w:hAnsi="Consolas"/>
          <w:sz w:val="18"/>
        </w:rPr>
        <w:t>Set-Cookie: token=&lt;jwt&gt;; HttpOnly; SameSite=Strict; Path=/; Max-Age=28800</w:t>
      </w:r>
    </w:p>
    <w:p/>
    <w:p>
      <w:pPr>
        <w:pStyle w:val="ListBullet"/>
      </w:pPr>
      <w:r>
        <w:rPr>
          <w:rFonts w:ascii="Consolas" w:hAnsi="Consolas"/>
          <w:sz w:val="19"/>
        </w:rPr>
        <w:t>HttpOnly</w:t>
      </w:r>
      <w:r>
        <w:t>: browser không cho JavaScript đọc cookie</w:t>
      </w:r>
    </w:p>
    <w:p>
      <w:pPr>
        <w:pStyle w:val="ListBullet"/>
      </w:pPr>
      <w:r>
        <w:rPr>
          <w:rFonts w:ascii="Consolas" w:hAnsi="Consolas"/>
          <w:sz w:val="19"/>
        </w:rPr>
        <w:t>SameSite=Strict</w:t>
      </w:r>
      <w:r>
        <w:t>: không gửi cookie theo request cross-site → chống CSRF</w:t>
      </w:r>
    </w:p>
    <w:p>
      <w:pPr>
        <w:pStyle w:val="ListBullet"/>
      </w:pPr>
      <w:r>
        <w:rPr>
          <w:rFonts w:ascii="Consolas" w:hAnsi="Consolas"/>
          <w:sz w:val="19"/>
        </w:rPr>
        <w:t>Max-Age=28800</w:t>
      </w:r>
      <w:r>
        <w:t>: hết hạn sau 8 giờ</w:t>
      </w:r>
    </w:p>
    <w:p>
      <w:pPr>
        <w:pStyle w:val="Heading2"/>
      </w:pPr>
      <w:r>
        <w:t>2.6. RBAC – Role-Based Access Control</w:t>
      </w:r>
    </w:p>
    <w:p>
      <w:r>
        <w:t>RBAC là mô hình kiểm soát quyền truy cập dựa trên vai trò (role) gán cho người dùng, thay vì gán quyền trực tiếp cho từng cá nhân:</w:t>
      </w:r>
    </w:p>
    <w:p>
      <w:pPr>
        <w:spacing w:before="0" w:after="0"/>
        <w:ind w:left="283"/>
        <w:shd w:val="clear" w:color="auto" w:fill="F2F2F2"/>
        <w:pBdr>
          <w:top w:val="single" w:sz="6" w:space="4" w:color="BFBFBF"/>
          <w:bottom w:val="single" w:sz="6" w:space="4" w:color="BFBFBF"/>
        </w:pBdr>
      </w:pPr>
      <w:r>
        <w:rPr>
          <w:rFonts w:ascii="Consolas" w:hAnsi="Consolas"/>
          <w:sz w:val="18"/>
        </w:rPr>
        <w:t>Người dùng ──gán──► Vai trò ──có──► Quyền hạn ──áp dụng vào──► Tài nguyên</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sz w:val="20"/>
              </w:rPr>
              <w:t>Vai trò</w:t>
            </w:r>
          </w:p>
        </w:tc>
        <w:tc>
          <w:tcPr>
            <w:tcW w:type="dxa" w:w="2880"/>
          </w:tcPr>
          <w:p>
            <w:r>
              <w:rPr>
                <w:b/>
              </w:rPr>
            </w:r>
            <w:r>
              <w:rPr>
                <w:b/>
                <w:sz w:val="20"/>
              </w:rPr>
              <w:t>Quyền hạn</w:t>
            </w:r>
          </w:p>
        </w:tc>
        <w:tc>
          <w:tcPr>
            <w:tcW w:type="dxa" w:w="2880"/>
          </w:tcPr>
          <w:p>
            <w:r>
              <w:rPr>
                <w:b/>
              </w:rPr>
            </w:r>
            <w:r>
              <w:rPr>
                <w:b/>
                <w:sz w:val="20"/>
              </w:rPr>
              <w:t>Trường hợp sử dụng</w:t>
            </w:r>
          </w:p>
        </w:tc>
      </w:tr>
      <w:tr>
        <w:tc>
          <w:tcPr>
            <w:tcW w:type="dxa" w:w="2880"/>
          </w:tcPr>
          <w:p>
            <w:r/>
            <w:r>
              <w:rPr>
                <w:rFonts w:ascii="Consolas" w:hAnsi="Consolas"/>
                <w:sz w:val="20"/>
              </w:rPr>
              <w:t>admin</w:t>
            </w:r>
          </w:p>
        </w:tc>
        <w:tc>
          <w:tcPr>
            <w:tcW w:type="dxa" w:w="2880"/>
          </w:tcPr>
          <w:p>
            <w:r/>
            <w:r>
              <w:rPr>
                <w:sz w:val="20"/>
              </w:rPr>
              <w:t>Toàn quyền hệ thống</w:t>
            </w:r>
          </w:p>
        </w:tc>
        <w:tc>
          <w:tcPr>
            <w:tcW w:type="dxa" w:w="2880"/>
          </w:tcPr>
          <w:p>
            <w:r/>
            <w:r>
              <w:rPr>
                <w:sz w:val="20"/>
              </w:rPr>
              <w:t>Kỹ sư hệ thống, quản trị viên</w:t>
            </w:r>
          </w:p>
        </w:tc>
      </w:tr>
      <w:tr>
        <w:tc>
          <w:tcPr>
            <w:tcW w:type="dxa" w:w="2880"/>
          </w:tcPr>
          <w:p>
            <w:r/>
            <w:r>
              <w:rPr>
                <w:rFonts w:ascii="Consolas" w:hAnsi="Consolas"/>
                <w:sz w:val="20"/>
              </w:rPr>
              <w:t>operator</w:t>
            </w:r>
          </w:p>
        </w:tc>
        <w:tc>
          <w:tcPr>
            <w:tcW w:type="dxa" w:w="2880"/>
          </w:tcPr>
          <w:p>
            <w:r/>
            <w:r>
              <w:rPr>
                <w:sz w:val="20"/>
              </w:rPr>
              <w:t>Quản lý thiết bị, xem dữ liệu</w:t>
            </w:r>
          </w:p>
        </w:tc>
        <w:tc>
          <w:tcPr>
            <w:tcW w:type="dxa" w:w="2880"/>
          </w:tcPr>
          <w:p>
            <w:r/>
            <w:r>
              <w:rPr>
                <w:sz w:val="20"/>
              </w:rPr>
              <w:t>Kỹ thuật viên vận hành</w:t>
            </w:r>
          </w:p>
        </w:tc>
      </w:tr>
      <w:tr>
        <w:tc>
          <w:tcPr>
            <w:tcW w:type="dxa" w:w="2880"/>
          </w:tcPr>
          <w:p>
            <w:r/>
            <w:r>
              <w:rPr>
                <w:rFonts w:ascii="Consolas" w:hAnsi="Consolas"/>
                <w:sz w:val="20"/>
              </w:rPr>
              <w:t>viewer</w:t>
            </w:r>
          </w:p>
        </w:tc>
        <w:tc>
          <w:tcPr>
            <w:tcW w:type="dxa" w:w="2880"/>
          </w:tcPr>
          <w:p>
            <w:r/>
            <w:r>
              <w:rPr>
                <w:sz w:val="20"/>
              </w:rPr>
              <w:t>Chỉ đọc</w:t>
            </w:r>
          </w:p>
        </w:tc>
        <w:tc>
          <w:tcPr>
            <w:tcW w:type="dxa" w:w="2880"/>
          </w:tcPr>
          <w:p>
            <w:r/>
            <w:r>
              <w:rPr>
                <w:sz w:val="20"/>
              </w:rPr>
              <w:t>Nhân viên giám sát, khách hàng</w:t>
            </w:r>
          </w:p>
        </w:tc>
      </w:tr>
    </w:tbl>
    <w:p/>
    <w:p>
      <w:r>
        <w:rPr>
          <w:b/>
        </w:rPr>
        <w:t>Nguyên tắc least privilege:</w:t>
      </w:r>
      <w:r>
        <w:t xml:space="preserve"> mỗi vai trò chỉ được cấp quyền tối thiểu cần thiết để thực hiện công việc. RBAC giúp ngăn người dùng quyền thấp thực hiện thao tác nhạy cảm (xóa thiết bị, tạo user...).</w:t>
      </w:r>
    </w:p>
    <w:p>
      <w:pPr>
        <w:pStyle w:val="Heading2"/>
      </w:pPr>
      <w:r>
        <w:t>2.7. Timing Attack và Constant-Time Comparison</w:t>
      </w:r>
    </w:p>
    <w:p>
      <w:pPr>
        <w:pStyle w:val="Heading3"/>
      </w:pPr>
      <w:r>
        <w:t>2.7.1. Nguyên lý timing attack</w:t>
      </w:r>
    </w:p>
    <w:p>
      <w:r>
        <w:t>So sánh chuỗi thông thường dừng vòng lặp khi gặp ký tự đầu tiên không khớp → thời gian thực thi tiết lộ thông tin:</w:t>
      </w:r>
    </w:p>
    <w:p>
      <w:pPr>
        <w:spacing w:before="0" w:after="0"/>
        <w:ind w:left="283"/>
        <w:shd w:val="clear" w:color="auto" w:fill="F2F2F2"/>
        <w:pBdr>
          <w:top w:val="single" w:sz="6" w:space="4" w:color="BFBFBF"/>
        </w:pBdr>
      </w:pPr>
      <w:r>
        <w:rPr>
          <w:rFonts w:ascii="Consolas" w:hAnsi="Consolas"/>
          <w:sz w:val="18"/>
        </w:rPr>
        <w:t>compare("aaaa", "baaa") → dừng ở ký tự 1 → nhanh (0.5µs)</w:t>
      </w:r>
    </w:p>
    <w:p>
      <w:pPr>
        <w:spacing w:before="0" w:after="0"/>
        <w:ind w:left="283"/>
        <w:shd w:val="clear" w:color="auto" w:fill="F2F2F2"/>
        <w:pBdr>
          <w:bottom w:val="single" w:sz="6" w:space="4" w:color="BFBFBF"/>
        </w:pBdr>
      </w:pPr>
      <w:r>
        <w:rPr>
          <w:rFonts w:ascii="Consolas" w:hAnsi="Consolas"/>
          <w:sz w:val="18"/>
        </w:rPr>
        <w:t>compare("aaaa", "aaab") → dừng ở ký tự 4 → chậm hơn (2µs)</w:t>
      </w:r>
    </w:p>
    <w:p/>
    <w:p>
      <w:r>
        <w:t>Kẻ tấn công có thể đo thời gian phản hồi hàng nghìn lần để đoán từng ký tự của HMAC.</w:t>
      </w:r>
    </w:p>
    <w:p>
      <w:pPr>
        <w:pStyle w:val="Heading3"/>
      </w:pPr>
      <w:r>
        <w:t>2.7.2. Giải pháp: Constant-Time Comparison</w:t>
      </w:r>
    </w:p>
    <w:p>
      <w:pPr>
        <w:spacing w:before="0" w:after="0"/>
        <w:ind w:left="283"/>
        <w:shd w:val="clear" w:color="auto" w:fill="F2F2F2"/>
        <w:pBdr>
          <w:top w:val="single" w:sz="6" w:space="4" w:color="BFBFBF"/>
        </w:pBdr>
      </w:pPr>
      <w:r>
        <w:rPr>
          <w:rFonts w:ascii="Consolas" w:hAnsi="Consolas"/>
          <w:sz w:val="18"/>
        </w:rPr>
        <w:t>// Firmware (C++) – safeEq64()</w:t>
      </w:r>
    </w:p>
    <w:p>
      <w:pPr>
        <w:spacing w:before="0" w:after="0"/>
        <w:ind w:left="283"/>
        <w:shd w:val="clear" w:color="auto" w:fill="F2F2F2"/>
      </w:pPr>
      <w:r>
        <w:rPr>
          <w:rFonts w:ascii="Consolas" w:hAnsi="Consolas"/>
          <w:sz w:val="18"/>
        </w:rPr>
        <w:t>bool safeEq64(const char* a, const char* b) {</w:t>
      </w:r>
    </w:p>
    <w:p>
      <w:pPr>
        <w:spacing w:before="0" w:after="0"/>
        <w:ind w:left="283"/>
        <w:shd w:val="clear" w:color="auto" w:fill="F2F2F2"/>
      </w:pPr>
      <w:r>
        <w:rPr>
          <w:rFonts w:ascii="Consolas" w:hAnsi="Consolas"/>
          <w:sz w:val="18"/>
        </w:rPr>
        <w:t xml:space="preserve">    uint8_t diff = 0;</w:t>
      </w:r>
    </w:p>
    <w:p>
      <w:pPr>
        <w:spacing w:before="0" w:after="0"/>
        <w:ind w:left="283"/>
        <w:shd w:val="clear" w:color="auto" w:fill="F2F2F2"/>
      </w:pPr>
      <w:r>
        <w:rPr>
          <w:rFonts w:ascii="Consolas" w:hAnsi="Consolas"/>
          <w:sz w:val="18"/>
        </w:rPr>
        <w:t xml:space="preserve">    for (int i = 0; i &lt; 64; i++)</w:t>
      </w:r>
    </w:p>
    <w:p>
      <w:pPr>
        <w:spacing w:before="0" w:after="0"/>
        <w:ind w:left="283"/>
        <w:shd w:val="clear" w:color="auto" w:fill="F2F2F2"/>
      </w:pPr>
      <w:r>
        <w:rPr>
          <w:rFonts w:ascii="Consolas" w:hAnsi="Consolas"/>
          <w:sz w:val="18"/>
        </w:rPr>
        <w:t xml:space="preserve">        diff |= (uint8_t)(a[i] ^ b[i]);  // LUÔN lặp đủ 64 lần</w:t>
      </w:r>
    </w:p>
    <w:p>
      <w:pPr>
        <w:spacing w:before="0" w:after="0"/>
        <w:ind w:left="283"/>
        <w:shd w:val="clear" w:color="auto" w:fill="F2F2F2"/>
      </w:pPr>
      <w:r>
        <w:rPr>
          <w:rFonts w:ascii="Consolas" w:hAnsi="Consolas"/>
          <w:sz w:val="18"/>
        </w:rPr>
        <w:t xml:space="preserve">    return diff == 0;</w:t>
      </w:r>
    </w:p>
    <w:p>
      <w:pPr>
        <w:spacing w:before="0" w:after="0"/>
        <w:ind w:left="283"/>
        <w:shd w:val="clear" w:color="auto" w:fill="F2F2F2"/>
        <w:pBdr>
          <w:bottom w:val="single" w:sz="6" w:space="4" w:color="BFBFBF"/>
        </w:pBdr>
      </w:pPr>
      <w:r>
        <w:rPr>
          <w:rFonts w:ascii="Consolas" w:hAnsi="Consolas"/>
          <w:sz w:val="18"/>
        </w:rPr>
        <w:t>}</w:t>
      </w:r>
    </w:p>
    <w:p/>
    <w:p>
      <w:pPr>
        <w:spacing w:before="0" w:after="0"/>
        <w:ind w:left="283"/>
        <w:shd w:val="clear" w:color="auto" w:fill="F2F2F2"/>
        <w:pBdr>
          <w:top w:val="single" w:sz="6" w:space="4" w:color="BFBFBF"/>
        </w:pBdr>
      </w:pPr>
      <w:r>
        <w:rPr>
          <w:rFonts w:ascii="Consolas" w:hAnsi="Consolas"/>
          <w:sz w:val="18"/>
        </w:rPr>
        <w:t>// Backend (Node.js) – crypto.timingSafeEqual()</w:t>
      </w:r>
    </w:p>
    <w:p>
      <w:pPr>
        <w:spacing w:before="0" w:after="0"/>
        <w:ind w:left="283"/>
        <w:shd w:val="clear" w:color="auto" w:fill="F2F2F2"/>
      </w:pPr>
      <w:r>
        <w:rPr>
          <w:rFonts w:ascii="Consolas" w:hAnsi="Consolas"/>
          <w:sz w:val="18"/>
        </w:rPr>
        <w:t>import { timingSafeEqual, createHmac } from 'crypto';</w:t>
      </w:r>
    </w:p>
    <w:p>
      <w:pPr>
        <w:spacing w:before="0" w:after="0"/>
        <w:ind w:left="283"/>
        <w:shd w:val="clear" w:color="auto" w:fill="F2F2F2"/>
      </w:pPr>
      <w:r>
        <w:rPr>
          <w:rFonts w:ascii="Consolas" w:hAnsi="Consolas"/>
          <w:sz w:val="18"/>
        </w:rPr>
        <w:t>const expected = Buffer.from(computedHmac, 'hex');</w:t>
      </w:r>
    </w:p>
    <w:p>
      <w:pPr>
        <w:spacing w:before="0" w:after="0"/>
        <w:ind w:left="283"/>
        <w:shd w:val="clear" w:color="auto" w:fill="F2F2F2"/>
      </w:pPr>
      <w:r>
        <w:rPr>
          <w:rFonts w:ascii="Consolas" w:hAnsi="Consolas"/>
          <w:sz w:val="18"/>
        </w:rPr>
        <w:t>const received = Buffer.from(receivedHmac, 'hex');</w:t>
      </w:r>
    </w:p>
    <w:p>
      <w:pPr>
        <w:spacing w:before="0" w:after="0"/>
        <w:ind w:left="283"/>
        <w:shd w:val="clear" w:color="auto" w:fill="F2F2F2"/>
        <w:pBdr>
          <w:bottom w:val="single" w:sz="6" w:space="4" w:color="BFBFBF"/>
        </w:pBdr>
      </w:pPr>
      <w:r>
        <w:rPr>
          <w:rFonts w:ascii="Consolas" w:hAnsi="Consolas"/>
          <w:sz w:val="18"/>
        </w:rPr>
        <w:t>const isValid = expected.length === received.length &amp;&amp; timingSafeEqual(expected, received);</w:t>
      </w:r>
    </w:p>
    <w:p/>
    <w:p>
      <w:pPr>
        <w:pStyle w:val="Heading2"/>
      </w:pPr>
      <w:r>
        <w:t>2.8. Audit Log</w:t>
      </w:r>
    </w:p>
    <w:p>
      <w:r>
        <w:t xml:space="preserve">Audit log ghi lại các sự kiện quan trọng, đặc biệt liên quan đến bảo mật: </w:t>
      </w:r>
      <w:r>
        <w:rPr>
          <w:rFonts w:ascii="Consolas" w:hAnsi="Consolas"/>
          <w:sz w:val="19"/>
        </w:rPr>
        <w:t>DATA_RECV</w:t>
      </w:r>
      <w:r>
        <w:t xml:space="preserve">, </w:t>
      </w:r>
      <w:r>
        <w:rPr>
          <w:rFonts w:ascii="Consolas" w:hAnsi="Consolas"/>
          <w:sz w:val="19"/>
        </w:rPr>
        <w:t>DEVICE_REGISTER</w:t>
      </w:r>
      <w:r>
        <w:t xml:space="preserve">, </w:t>
      </w:r>
      <w:r>
        <w:rPr>
          <w:rFonts w:ascii="Consolas" w:hAnsi="Consolas"/>
          <w:sz w:val="19"/>
        </w:rPr>
        <w:t>DEVICE_DELETE</w:t>
      </w:r>
      <w:r>
        <w:t xml:space="preserve">, </w:t>
      </w:r>
      <w:r>
        <w:rPr>
          <w:rFonts w:ascii="Consolas" w:hAnsi="Consolas"/>
          <w:sz w:val="19"/>
        </w:rPr>
        <w:t>DEVICE_STATUS_CHANGE</w:t>
      </w:r>
      <w:r>
        <w:t xml:space="preserve">, </w:t>
      </w:r>
      <w:r>
        <w:rPr>
          <w:rFonts w:ascii="Consolas" w:hAnsi="Consolas"/>
          <w:sz w:val="19"/>
        </w:rPr>
        <w:t>GATEWAY_AUTH_FAIL</w:t>
      </w:r>
      <w:r>
        <w:t xml:space="preserve">, </w:t>
      </w:r>
      <w:r>
        <w:rPr>
          <w:rFonts w:ascii="Consolas" w:hAnsi="Consolas"/>
          <w:sz w:val="19"/>
        </w:rPr>
        <w:t>SENSOR_AUTH_FAIL</w:t>
      </w:r>
      <w:r>
        <w:t xml:space="preserve">, </w:t>
      </w:r>
      <w:r>
        <w:rPr>
          <w:rFonts w:ascii="Consolas" w:hAnsi="Consolas"/>
          <w:sz w:val="19"/>
        </w:rPr>
        <w:t>DEVICE_BLOCKED</w:t>
      </w:r>
      <w:r>
        <w:t xml:space="preserve">, </w:t>
      </w:r>
      <w:r>
        <w:rPr>
          <w:rFonts w:ascii="Consolas" w:hAnsi="Consolas"/>
          <w:sz w:val="19"/>
        </w:rPr>
        <w:t>USER_LOGIN</w:t>
      </w:r>
      <w:r>
        <w:t xml:space="preserve">, </w:t>
      </w:r>
      <w:r>
        <w:rPr>
          <w:rFonts w:ascii="Consolas" w:hAnsi="Consolas"/>
          <w:sz w:val="19"/>
        </w:rPr>
        <w:t>USER_LOGOUT</w:t>
      </w:r>
      <w:r>
        <w:t>. Audit log giúp truy vết sự cố, phát hiện hành vi bất thường và hỗ trợ trình bày threat model.</w:t>
      </w:r>
    </w:p>
    <w:p>
      <w:pPr>
        <w:spacing w:before="40" w:after="40"/>
        <w:pBdr>
          <w:bottom w:val="single" w:sz="6" w:space="4" w:color="999999"/>
        </w:pBdr>
      </w:pPr>
    </w:p>
    <w:p>
      <w:r>
        <w:br w:type="page"/>
      </w:r>
    </w:p>
    <w:p>
      <w:pPr>
        <w:pStyle w:val="Heading1"/>
      </w:pPr>
      <w:r>
        <w:t>Chương 3. Phân tích, thiết kế và triển khai xây dựng hệ thống</w:t>
      </w:r>
    </w:p>
    <w:p>
      <w:pPr>
        <w:pStyle w:val="Heading2"/>
      </w:pPr>
      <w:r>
        <w:t>3.1. Chức năng của project</w:t>
      </w:r>
    </w:p>
    <w:p>
      <w:pPr>
        <w:pStyle w:val="Heading3"/>
      </w:pPr>
      <w:r>
        <w:t>3.1.1. Ma trận quyền truy cập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sz w:val="20"/>
              </w:rPr>
              <w:t>Chức năng</w:t>
            </w:r>
          </w:p>
        </w:tc>
        <w:tc>
          <w:tcPr>
            <w:tcW w:type="dxa" w:w="2160"/>
          </w:tcPr>
          <w:p>
            <w:r>
              <w:rPr>
                <w:b/>
              </w:rPr>
            </w:r>
            <w:r>
              <w:rPr>
                <w:b/>
                <w:sz w:val="20"/>
              </w:rPr>
              <w:t>admin</w:t>
            </w:r>
          </w:p>
        </w:tc>
        <w:tc>
          <w:tcPr>
            <w:tcW w:type="dxa" w:w="2160"/>
          </w:tcPr>
          <w:p>
            <w:r>
              <w:rPr>
                <w:b/>
              </w:rPr>
            </w:r>
            <w:r>
              <w:rPr>
                <w:b/>
                <w:sz w:val="20"/>
              </w:rPr>
              <w:t>operator</w:t>
            </w:r>
          </w:p>
        </w:tc>
        <w:tc>
          <w:tcPr>
            <w:tcW w:type="dxa" w:w="2160"/>
          </w:tcPr>
          <w:p>
            <w:r>
              <w:rPr>
                <w:b/>
              </w:rPr>
            </w:r>
            <w:r>
              <w:rPr>
                <w:b/>
                <w:sz w:val="20"/>
              </w:rPr>
              <w:t>viewer</w:t>
            </w:r>
          </w:p>
        </w:tc>
      </w:tr>
      <w:tr>
        <w:tc>
          <w:tcPr>
            <w:tcW w:type="dxa" w:w="2160"/>
          </w:tcPr>
          <w:p>
            <w:r/>
            <w:r>
              <w:rPr>
                <w:sz w:val="20"/>
              </w:rPr>
              <w:t>Xem danh sách / chi tiết thiết bị</w:t>
            </w:r>
          </w:p>
        </w:tc>
        <w:tc>
          <w:tcPr>
            <w:tcW w:type="dxa" w:w="2160"/>
          </w:tcPr>
          <w:p>
            <w:r/>
            <w:r>
              <w:rPr>
                <w:sz w:val="20"/>
              </w:rPr>
              <w:t>✓</w:t>
            </w:r>
          </w:p>
        </w:tc>
        <w:tc>
          <w:tcPr>
            <w:tcW w:type="dxa" w:w="2160"/>
          </w:tcPr>
          <w:p>
            <w:r/>
            <w:r>
              <w:rPr>
                <w:sz w:val="20"/>
              </w:rPr>
              <w:t>✓</w:t>
            </w:r>
          </w:p>
        </w:tc>
        <w:tc>
          <w:tcPr>
            <w:tcW w:type="dxa" w:w="2160"/>
          </w:tcPr>
          <w:p>
            <w:r/>
            <w:r>
              <w:rPr>
                <w:sz w:val="20"/>
              </w:rPr>
              <w:t>✓</w:t>
            </w:r>
          </w:p>
        </w:tc>
      </w:tr>
      <w:tr>
        <w:tc>
          <w:tcPr>
            <w:tcW w:type="dxa" w:w="2160"/>
          </w:tcPr>
          <w:p>
            <w:r/>
            <w:r>
              <w:rPr>
                <w:sz w:val="20"/>
              </w:rPr>
              <w:t>Đăng ký thiết bị mới</w:t>
            </w:r>
          </w:p>
        </w:tc>
        <w:tc>
          <w:tcPr>
            <w:tcW w:type="dxa" w:w="2160"/>
          </w:tcPr>
          <w:p>
            <w:r/>
            <w:r>
              <w:rPr>
                <w:sz w:val="20"/>
              </w:rPr>
              <w:t>✓</w:t>
            </w:r>
          </w:p>
        </w:tc>
        <w:tc>
          <w:tcPr>
            <w:tcW w:type="dxa" w:w="2160"/>
          </w:tcPr>
          <w:p>
            <w:r/>
            <w:r>
              <w:rPr>
                <w:sz w:val="20"/>
              </w:rPr>
              <w:t>✓</w:t>
            </w:r>
          </w:p>
        </w:tc>
        <w:tc>
          <w:tcPr>
            <w:tcW w:type="dxa" w:w="2160"/>
          </w:tcPr>
          <w:p>
            <w:r/>
            <w:r>
              <w:rPr>
                <w:sz w:val="20"/>
              </w:rPr>
              <w:t>✗</w:t>
            </w:r>
          </w:p>
        </w:tc>
      </w:tr>
      <w:tr>
        <w:tc>
          <w:tcPr>
            <w:tcW w:type="dxa" w:w="2160"/>
          </w:tcPr>
          <w:p>
            <w:r/>
            <w:r>
              <w:rPr>
                <w:sz w:val="20"/>
              </w:rPr>
              <w:t>Thay đổi trạng thái thiết bị (active/blocked)</w:t>
            </w:r>
          </w:p>
        </w:tc>
        <w:tc>
          <w:tcPr>
            <w:tcW w:type="dxa" w:w="2160"/>
          </w:tcPr>
          <w:p>
            <w:r/>
            <w:r>
              <w:rPr>
                <w:sz w:val="20"/>
              </w:rPr>
              <w:t>✓</w:t>
            </w:r>
          </w:p>
        </w:tc>
        <w:tc>
          <w:tcPr>
            <w:tcW w:type="dxa" w:w="2160"/>
          </w:tcPr>
          <w:p>
            <w:r/>
            <w:r>
              <w:rPr>
                <w:sz w:val="20"/>
              </w:rPr>
              <w:t>✓</w:t>
            </w:r>
          </w:p>
        </w:tc>
        <w:tc>
          <w:tcPr>
            <w:tcW w:type="dxa" w:w="2160"/>
          </w:tcPr>
          <w:p>
            <w:r/>
            <w:r>
              <w:rPr>
                <w:sz w:val="20"/>
              </w:rPr>
              <w:t>✗</w:t>
            </w:r>
          </w:p>
        </w:tc>
      </w:tr>
      <w:tr>
        <w:tc>
          <w:tcPr>
            <w:tcW w:type="dxa" w:w="2160"/>
          </w:tcPr>
          <w:p>
            <w:r/>
            <w:r>
              <w:rPr>
                <w:sz w:val="20"/>
              </w:rPr>
              <w:t>Xóa thiết bị</w:t>
            </w:r>
          </w:p>
        </w:tc>
        <w:tc>
          <w:tcPr>
            <w:tcW w:type="dxa" w:w="2160"/>
          </w:tcPr>
          <w:p>
            <w:r/>
            <w:r>
              <w:rPr>
                <w:sz w:val="20"/>
              </w:rPr>
              <w:t>✓</w:t>
            </w:r>
          </w:p>
        </w:tc>
        <w:tc>
          <w:tcPr>
            <w:tcW w:type="dxa" w:w="2160"/>
          </w:tcPr>
          <w:p>
            <w:r/>
            <w:r>
              <w:rPr>
                <w:sz w:val="20"/>
              </w:rPr>
              <w:t>✗</w:t>
            </w:r>
          </w:p>
        </w:tc>
        <w:tc>
          <w:tcPr>
            <w:tcW w:type="dxa" w:w="2160"/>
          </w:tcPr>
          <w:p>
            <w:r/>
            <w:r>
              <w:rPr>
                <w:sz w:val="20"/>
              </w:rPr>
              <w:t>✗</w:t>
            </w:r>
          </w:p>
        </w:tc>
      </w:tr>
      <w:tr>
        <w:tc>
          <w:tcPr>
            <w:tcW w:type="dxa" w:w="2160"/>
          </w:tcPr>
          <w:p>
            <w:r/>
            <w:r>
              <w:rPr>
                <w:sz w:val="20"/>
              </w:rPr>
              <w:t>Quản lý người dùng</w:t>
            </w:r>
          </w:p>
        </w:tc>
        <w:tc>
          <w:tcPr>
            <w:tcW w:type="dxa" w:w="2160"/>
          </w:tcPr>
          <w:p>
            <w:r/>
            <w:r>
              <w:rPr>
                <w:sz w:val="20"/>
              </w:rPr>
              <w:t>✓</w:t>
            </w:r>
          </w:p>
        </w:tc>
        <w:tc>
          <w:tcPr>
            <w:tcW w:type="dxa" w:w="2160"/>
          </w:tcPr>
          <w:p>
            <w:r/>
            <w:r>
              <w:rPr>
                <w:sz w:val="20"/>
              </w:rPr>
              <w:t>✗</w:t>
            </w:r>
          </w:p>
        </w:tc>
        <w:tc>
          <w:tcPr>
            <w:tcW w:type="dxa" w:w="2160"/>
          </w:tcPr>
          <w:p>
            <w:r/>
            <w:r>
              <w:rPr>
                <w:sz w:val="20"/>
              </w:rPr>
              <w:t>✗</w:t>
            </w:r>
          </w:p>
        </w:tc>
      </w:tr>
      <w:tr>
        <w:tc>
          <w:tcPr>
            <w:tcW w:type="dxa" w:w="2160"/>
          </w:tcPr>
          <w:p>
            <w:r/>
            <w:r>
              <w:rPr>
                <w:sz w:val="20"/>
              </w:rPr>
              <w:t>Xem audit log / dashboard stats</w:t>
            </w:r>
          </w:p>
        </w:tc>
        <w:tc>
          <w:tcPr>
            <w:tcW w:type="dxa" w:w="2160"/>
          </w:tcPr>
          <w:p>
            <w:r/>
            <w:r>
              <w:rPr>
                <w:sz w:val="20"/>
              </w:rPr>
              <w:t>✓</w:t>
            </w:r>
          </w:p>
        </w:tc>
        <w:tc>
          <w:tcPr>
            <w:tcW w:type="dxa" w:w="2160"/>
          </w:tcPr>
          <w:p>
            <w:r/>
            <w:r>
              <w:rPr>
                <w:sz w:val="20"/>
              </w:rPr>
              <w:t>✓</w:t>
            </w:r>
          </w:p>
        </w:tc>
        <w:tc>
          <w:tcPr>
            <w:tcW w:type="dxa" w:w="2160"/>
          </w:tcPr>
          <w:p>
            <w:r/>
            <w:r>
              <w:rPr>
                <w:sz w:val="20"/>
              </w:rPr>
              <w:t>✓</w:t>
            </w:r>
          </w:p>
        </w:tc>
      </w:tr>
    </w:tbl>
    <w:p/>
    <w:p>
      <w:pPr>
        <w:pStyle w:val="Heading3"/>
      </w:pPr>
      <w:r>
        <w:t>3.1.2. Bốn nhóm chức năng chính</w:t>
      </w:r>
    </w:p>
    <w:p>
      <w:r>
        <w:rPr>
          <w:b/>
        </w:rPr>
        <w:t>Nhóm 1 – Quản lý danh tính thiết bị:</w:t>
      </w:r>
      <w:r>
        <w:t xml:space="preserve"> đăng ký thiết bị mới (sensor/gateway) với auto-generate </w:t>
      </w:r>
      <w:r>
        <w:rPr>
          <w:rFonts w:ascii="Consolas" w:hAnsi="Consolas"/>
          <w:sz w:val="19"/>
        </w:rPr>
        <w:t>device_id</w:t>
      </w:r>
      <w:r>
        <w:t xml:space="preserve">; tạo và hiển thị </w:t>
      </w:r>
      <w:r>
        <w:rPr>
          <w:rFonts w:ascii="Consolas" w:hAnsi="Consolas"/>
          <w:sz w:val="19"/>
        </w:rPr>
        <w:t>secret_key</w:t>
      </w:r>
      <w:r>
        <w:t xml:space="preserve"> một lần duy nhất; quản lý trạng thái </w:t>
      </w:r>
      <w:r>
        <w:rPr>
          <w:rFonts w:ascii="Consolas" w:hAnsi="Consolas"/>
          <w:sz w:val="19"/>
        </w:rPr>
        <w:t>inactive → active → blocked</w:t>
      </w:r>
      <w:r>
        <w:t>; xóa thiết bị (cascade).</w:t>
      </w:r>
    </w:p>
    <w:p>
      <w:r>
        <w:rPr>
          <w:b/>
        </w:rPr>
        <w:t>Nhóm 2 – Thu thập và xác thực dữ liệu cảm biến:</w:t>
      </w:r>
      <w:r>
        <w:t xml:space="preserve"> sensor node đọc nhiệt độ/độ ẩm và ký HMAC trên firmware; gateway node xác thực chữ ký sensor, ký lại và chuyển tiếp lên backend; backend xác thực 2 lớp HMAC (gateway + sensor) trước khi lưu; tự động block thiết bị sau 5 lần xác thực thất bại.</w:t>
      </w:r>
    </w:p>
    <w:p>
      <w:r>
        <w:rPr>
          <w:b/>
        </w:rPr>
        <w:t>Nhóm 3 – Dashboard quản trị:</w:t>
      </w:r>
      <w:r>
        <w:t xml:space="preserve"> thống kê tổng quan (tổng thiết bị, online, tổng điểm dữ liệu); danh sách thiết bị lọc theo trạng thái, online/offline realtime; chi tiết thiết bị với biểu đồ nhiệt độ/độ ẩm theo thời gian; audit log tra cứu theo bộ lọc.</w:t>
      </w:r>
    </w:p>
    <w:p>
      <w:r>
        <w:rPr>
          <w:b/>
        </w:rPr>
        <w:t>Nhóm 4 – Quản lý người dùng và phân quyền:</w:t>
      </w:r>
      <w:r>
        <w:t xml:space="preserve"> đăng nhập/đăng xuất JWT httpOnly cookie; tạo/xóa tài khoản (operator/viewer); đổi mật khẩu; RBAC 3 cấp.</w:t>
      </w:r>
    </w:p>
    <w:p>
      <w:pPr>
        <w:pStyle w:val="Heading2"/>
      </w:pPr>
      <w:r>
        <w:t>3.2. Kiến trúc tổng quan</w:t>
      </w:r>
    </w:p>
    <w:p>
      <w:pPr>
        <w:spacing w:before="0" w:after="0"/>
        <w:ind w:left="283"/>
        <w:shd w:val="clear" w:color="auto" w:fill="F2F2F2"/>
        <w:pBdr>
          <w:top w:val="single" w:sz="6" w:space="4" w:color="BFBFBF"/>
        </w:pBdr>
      </w:pPr>
      <w:r>
        <w:rPr>
          <w:rFonts w:ascii="Consolas" w:hAnsi="Consolas"/>
          <w:sz w:val="18"/>
        </w:rPr>
        <w:t>┌──────────────────────────────────────────────────────────────────────────────────────┐</w:t>
      </w:r>
    </w:p>
    <w:p>
      <w:pPr>
        <w:spacing w:before="0" w:after="0"/>
        <w:ind w:left="283"/>
        <w:shd w:val="clear" w:color="auto" w:fill="F2F2F2"/>
      </w:pPr>
      <w:r>
        <w:rPr>
          <w:rFonts w:ascii="Consolas" w:hAnsi="Consolas"/>
          <w:sz w:val="18"/>
        </w:rPr>
        <w:t>│                              MẠNG NỘI BỘ (LAN)                                        │</w:t>
      </w:r>
    </w:p>
    <w:p>
      <w:pPr>
        <w:spacing w:before="0" w:after="0"/>
        <w:ind w:left="283"/>
        <w:shd w:val="clear" w:color="auto" w:fill="F2F2F2"/>
      </w:pPr>
      <w:r>
        <w:rPr>
          <w:rFonts w:ascii="Consolas" w:hAnsi="Consolas"/>
          <w:sz w:val="18"/>
        </w:rPr>
        <w:t>│                                                                                        │</w:t>
      </w:r>
    </w:p>
    <w:p>
      <w:pPr>
        <w:spacing w:before="0" w:after="0"/>
        <w:ind w:left="283"/>
        <w:shd w:val="clear" w:color="auto" w:fill="F2F2F2"/>
      </w:pPr>
      <w:r>
        <w:rPr>
          <w:rFonts w:ascii="Consolas" w:hAnsi="Consolas"/>
          <w:sz w:val="18"/>
        </w:rPr>
        <w:t>│  ┌─────────────┐    MQTT     ┌─────────────┐    HTTP POST     ┌───────────────────┐  │</w:t>
      </w:r>
    </w:p>
    <w:p>
      <w:pPr>
        <w:spacing w:before="0" w:after="0"/>
        <w:ind w:left="283"/>
        <w:shd w:val="clear" w:color="auto" w:fill="F2F2F2"/>
      </w:pPr>
      <w:r>
        <w:rPr>
          <w:rFonts w:ascii="Consolas" w:hAnsi="Consolas"/>
          <w:sz w:val="18"/>
        </w:rPr>
        <w:t>│  │ Sensor Node │  ─────────► │ Gateway Node│  ──────────────► │  Nginx (Port 80)  │  │</w:t>
      </w:r>
    </w:p>
    <w:p>
      <w:pPr>
        <w:spacing w:before="0" w:after="0"/>
        <w:ind w:left="283"/>
        <w:shd w:val="clear" w:color="auto" w:fill="F2F2F2"/>
      </w:pPr>
      <w:r>
        <w:rPr>
          <w:rFonts w:ascii="Consolas" w:hAnsi="Consolas"/>
          <w:sz w:val="18"/>
        </w:rPr>
        <w:t>│  │  ESP32 V1   │  local/sens │  ESP32-S3   │  /api/device/   │  Reverse Proxy    │  │</w:t>
      </w:r>
    </w:p>
    <w:p>
      <w:pPr>
        <w:spacing w:before="0" w:after="0"/>
        <w:ind w:left="283"/>
        <w:shd w:val="clear" w:color="auto" w:fill="F2F2F2"/>
      </w:pPr>
      <w:r>
        <w:rPr>
          <w:rFonts w:ascii="Consolas" w:hAnsi="Consolas"/>
          <w:sz w:val="18"/>
        </w:rPr>
        <w:t>│  │  DHT22 GPIO4│  ors/+/data │  N16R8      │  data           └────────┬──────────┘  │</w:t>
      </w:r>
    </w:p>
    <w:p>
      <w:pPr>
        <w:spacing w:before="0" w:after="0"/>
        <w:ind w:left="283"/>
        <w:shd w:val="clear" w:color="auto" w:fill="F2F2F2"/>
      </w:pPr>
      <w:r>
        <w:rPr>
          <w:rFonts w:ascii="Consolas" w:hAnsi="Consolas"/>
          <w:sz w:val="18"/>
        </w:rPr>
        <w:t>│  └─────────────┘             └─────────────┘                          │              │</w:t>
      </w:r>
    </w:p>
    <w:p>
      <w:pPr>
        <w:spacing w:before="0" w:after="0"/>
        <w:ind w:left="283"/>
        <w:shd w:val="clear" w:color="auto" w:fill="F2F2F2"/>
      </w:pPr>
      <w:r>
        <w:rPr>
          <w:rFonts w:ascii="Consolas" w:hAnsi="Consolas"/>
          <w:sz w:val="18"/>
        </w:rPr>
        <w:t>│                                                              ┌─────────┴──────────┐   │</w:t>
      </w:r>
    </w:p>
    <w:p>
      <w:pPr>
        <w:spacing w:before="0" w:after="0"/>
        <w:ind w:left="283"/>
        <w:shd w:val="clear" w:color="auto" w:fill="F2F2F2"/>
      </w:pPr>
      <w:r>
        <w:rPr>
          <w:rFonts w:ascii="Consolas" w:hAnsi="Consolas"/>
          <w:sz w:val="18"/>
        </w:rPr>
        <w:t>│                                                              │  /api/*  │   /*     │   │</w:t>
      </w:r>
    </w:p>
    <w:p>
      <w:pPr>
        <w:spacing w:before="0" w:after="0"/>
        <w:ind w:left="283"/>
        <w:shd w:val="clear" w:color="auto" w:fill="F2F2F2"/>
      </w:pPr>
      <w:r>
        <w:rPr>
          <w:rFonts w:ascii="Consolas" w:hAnsi="Consolas"/>
          <w:sz w:val="18"/>
        </w:rPr>
        <w:t>│                                                              ▼          ▼          │   │</w:t>
      </w:r>
    </w:p>
    <w:p>
      <w:pPr>
        <w:spacing w:before="0" w:after="0"/>
        <w:ind w:left="283"/>
        <w:shd w:val="clear" w:color="auto" w:fill="F2F2F2"/>
      </w:pPr>
      <w:r>
        <w:rPr>
          <w:rFonts w:ascii="Consolas" w:hAnsi="Consolas"/>
          <w:sz w:val="18"/>
        </w:rPr>
        <w:t>│  ┌──────────────┐                               ┌──────────────┐  ┌────────────┐  │   │</w:t>
      </w:r>
    </w:p>
    <w:p>
      <w:pPr>
        <w:spacing w:before="0" w:after="0"/>
        <w:ind w:left="283"/>
        <w:shd w:val="clear" w:color="auto" w:fill="F2F2F2"/>
      </w:pPr>
      <w:r>
        <w:rPr>
          <w:rFonts w:ascii="Consolas" w:hAnsi="Consolas"/>
          <w:sz w:val="18"/>
        </w:rPr>
        <w:t>│  │  MQTT Broker │                               │   Backend    │  │  Frontend  │  │   │</w:t>
      </w:r>
    </w:p>
    <w:p>
      <w:pPr>
        <w:spacing w:before="0" w:after="0"/>
        <w:ind w:left="283"/>
        <w:shd w:val="clear" w:color="auto" w:fill="F2F2F2"/>
      </w:pPr>
      <w:r>
        <w:rPr>
          <w:rFonts w:ascii="Consolas" w:hAnsi="Consolas"/>
          <w:sz w:val="18"/>
        </w:rPr>
        <w:t>│  │  Mosquitto   │◄──────────────────────────────│  Express.js  │  │  Next.js   │  │   │</w:t>
      </w:r>
    </w:p>
    <w:p>
      <w:pPr>
        <w:spacing w:before="0" w:after="0"/>
        <w:ind w:left="283"/>
        <w:shd w:val="clear" w:color="auto" w:fill="F2F2F2"/>
      </w:pPr>
      <w:r>
        <w:rPr>
          <w:rFonts w:ascii="Consolas" w:hAnsi="Consolas"/>
          <w:sz w:val="18"/>
        </w:rPr>
        <w:t>│  │  Port: 1883  │                               │  Port: 5000  │  │  Port: 3000│  │   │</w:t>
      </w:r>
    </w:p>
    <w:p>
      <w:pPr>
        <w:spacing w:before="0" w:after="0"/>
        <w:ind w:left="283"/>
        <w:shd w:val="clear" w:color="auto" w:fill="F2F2F2"/>
      </w:pPr>
      <w:r>
        <w:rPr>
          <w:rFonts w:ascii="Consolas" w:hAnsi="Consolas"/>
          <w:sz w:val="18"/>
        </w:rPr>
        <w:t>│  └──────────────┘                               └──────┬───────┘  └────────────┘  │   │</w:t>
      </w:r>
    </w:p>
    <w:p>
      <w:pPr>
        <w:spacing w:before="0" w:after="0"/>
        <w:ind w:left="283"/>
        <w:shd w:val="clear" w:color="auto" w:fill="F2F2F2"/>
      </w:pPr>
      <w:r>
        <w:rPr>
          <w:rFonts w:ascii="Consolas" w:hAnsi="Consolas"/>
          <w:sz w:val="18"/>
        </w:rPr>
        <w:t>│                                                         │                          │   │</w:t>
      </w:r>
    </w:p>
    <w:p>
      <w:pPr>
        <w:spacing w:before="0" w:after="0"/>
        <w:ind w:left="283"/>
        <w:shd w:val="clear" w:color="auto" w:fill="F2F2F2"/>
      </w:pPr>
      <w:r>
        <w:rPr>
          <w:rFonts w:ascii="Consolas" w:hAnsi="Consolas"/>
          <w:sz w:val="18"/>
        </w:rPr>
        <w:t>│                                                  ┌──────▼───────┐                  │   │</w:t>
      </w:r>
    </w:p>
    <w:p>
      <w:pPr>
        <w:spacing w:before="0" w:after="0"/>
        <w:ind w:left="283"/>
        <w:shd w:val="clear" w:color="auto" w:fill="F2F2F2"/>
      </w:pPr>
      <w:r>
        <w:rPr>
          <w:rFonts w:ascii="Consolas" w:hAnsi="Consolas"/>
          <w:sz w:val="18"/>
        </w:rPr>
        <w:t>│                                                  │  MySQL 8.0   │                  │   │</w:t>
      </w:r>
    </w:p>
    <w:p>
      <w:pPr>
        <w:spacing w:before="0" w:after="0"/>
        <w:ind w:left="283"/>
        <w:shd w:val="clear" w:color="auto" w:fill="F2F2F2"/>
      </w:pPr>
      <w:r>
        <w:rPr>
          <w:rFonts w:ascii="Consolas" w:hAnsi="Consolas"/>
          <w:sz w:val="18"/>
        </w:rPr>
        <w:t>│                                                  └──────────────┘                  │   │</w:t>
      </w:r>
    </w:p>
    <w:p>
      <w:pPr>
        <w:spacing w:before="0" w:after="0"/>
        <w:ind w:left="283"/>
        <w:shd w:val="clear" w:color="auto" w:fill="F2F2F2"/>
      </w:pPr>
      <w:r>
        <w:rPr>
          <w:rFonts w:ascii="Consolas" w:hAnsi="Consolas"/>
          <w:sz w:val="18"/>
        </w:rPr>
        <w:t>└──────────────────────────────────────────────────────────────────────────────────────┘</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 HTTP (Port 80)</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 Admin/Oper/ │</w:t>
      </w:r>
    </w:p>
    <w:p>
      <w:pPr>
        <w:spacing w:before="0" w:after="0"/>
        <w:ind w:left="283"/>
        <w:shd w:val="clear" w:color="auto" w:fill="F2F2F2"/>
      </w:pPr>
      <w:r>
        <w:rPr>
          <w:rFonts w:ascii="Consolas" w:hAnsi="Consolas"/>
          <w:sz w:val="18"/>
        </w:rPr>
        <w:t xml:space="preserve">                                 │   Viewer    │</w:t>
      </w:r>
    </w:p>
    <w:p>
      <w:pPr>
        <w:spacing w:before="0" w:after="0"/>
        <w:ind w:left="283"/>
        <w:shd w:val="clear" w:color="auto" w:fill="F2F2F2"/>
        <w:pBdr>
          <w:bottom w:val="single" w:sz="6" w:space="4" w:color="BFBFBF"/>
        </w:pBdr>
      </w:pPr>
      <w:r>
        <w:rPr>
          <w:rFonts w:ascii="Consolas" w:hAnsi="Consolas"/>
          <w:sz w:val="18"/>
        </w:rPr>
        <w:t xml:space="preserve">                                 └─────────────┘</w:t>
      </w:r>
    </w:p>
    <w:p/>
    <w:p>
      <w:r>
        <w:rPr>
          <w:b/>
        </w:rPr>
        <w:t>Vai trò Nginx (single entry point):</w:t>
      </w:r>
      <w:r>
        <w:t xml:space="preserve"> chỉ expose port 80 ra ngoài; frontend/backend cùng origin → loại bỏ CORS trong production; dễ bổ sung TLS/HTTPS, caching, rate limiting tại tầng proxy; WebSocket (HMR, socket.io) chuyển tiếp đúng qua </w:t>
      </w:r>
      <w:r>
        <w:rPr>
          <w:rFonts w:ascii="Consolas" w:hAnsi="Consolas"/>
          <w:sz w:val="19"/>
        </w:rPr>
        <w:t>Upgrade</w:t>
      </w:r>
      <w:r>
        <w:t xml:space="preserve"> headers.</w:t>
      </w:r>
    </w:p>
    <w:p>
      <w:pPr>
        <w:spacing w:before="0" w:after="0"/>
        <w:ind w:left="283"/>
        <w:shd w:val="clear" w:color="auto" w:fill="F2F2F2"/>
        <w:pBdr>
          <w:top w:val="single" w:sz="6" w:space="4" w:color="BFBFBF"/>
        </w:pBdr>
      </w:pPr>
      <w:r>
        <w:rPr>
          <w:rFonts w:ascii="Consolas" w:hAnsi="Consolas"/>
          <w:sz w:val="18"/>
        </w:rPr>
        <w:t>location /api/  ──────► Backend (port 5000)   proxy_pass http://backend</w:t>
      </w:r>
    </w:p>
    <w:p>
      <w:pPr>
        <w:spacing w:before="0" w:after="0"/>
        <w:ind w:left="283"/>
        <w:shd w:val="clear" w:color="auto" w:fill="F2F2F2"/>
        <w:pBdr>
          <w:bottom w:val="single" w:sz="6" w:space="4" w:color="BFBFBF"/>
        </w:pBdr>
      </w:pPr>
      <w:r>
        <w:rPr>
          <w:rFonts w:ascii="Consolas" w:hAnsi="Consolas"/>
          <w:sz w:val="18"/>
        </w:rPr>
        <w:t>location /      ──────► Frontend (port 3000)  proxy_pass http://frontend (+ WebSocket Upgrade headers)</w:t>
      </w:r>
    </w:p>
    <w:p/>
    <w:p>
      <w:pPr>
        <w:pStyle w:val="Heading3"/>
      </w:pPr>
      <w:r>
        <w:t>3.2.1. Luồng dữ liệu end-to-end (chi tiết theo từng bước)</w:t>
      </w:r>
    </w:p>
    <w:p>
      <w:pPr>
        <w:spacing w:before="0" w:after="0"/>
        <w:ind w:left="283"/>
        <w:shd w:val="clear" w:color="auto" w:fill="F2F2F2"/>
        <w:pBdr>
          <w:top w:val="single" w:sz="6" w:space="4" w:color="BFBFBF"/>
        </w:pBdr>
      </w:pPr>
      <w:r>
        <w:rPr>
          <w:rFonts w:ascii="Consolas" w:hAnsi="Consolas"/>
          <w:sz w:val="18"/>
        </w:rPr>
        <w:t>[ESP32 Sensor]                                            [Browser Dashboard]</w:t>
      </w:r>
    </w:p>
    <w:p>
      <w:pPr>
        <w:spacing w:before="0" w:after="0"/>
        <w:ind w:left="283"/>
        <w:shd w:val="clear" w:color="auto" w:fill="F2F2F2"/>
      </w:pPr>
      <w:r>
        <w:rPr>
          <w:rFonts w:ascii="Consolas" w:hAnsi="Consolas"/>
          <w:sz w:val="18"/>
        </w:rPr>
        <w:t xml:space="preserve">     │                                                            ▲</w:t>
      </w:r>
    </w:p>
    <w:p>
      <w:pPr>
        <w:spacing w:before="0" w:after="0"/>
        <w:ind w:left="283"/>
        <w:shd w:val="clear" w:color="auto" w:fill="F2F2F2"/>
      </w:pPr>
      <w:r>
        <w:rPr>
          <w:rFonts w:ascii="Consolas" w:hAnsi="Consolas"/>
          <w:sz w:val="18"/>
        </w:rPr>
        <w:t xml:space="preserve">     │ B1. Đọc DHT22 mỗi 5 giây                                   │ B9. SWR refresh ~10s</w:t>
      </w:r>
    </w:p>
    <w:p>
      <w:pPr>
        <w:spacing w:before="0" w:after="0"/>
        <w:ind w:left="283"/>
        <w:shd w:val="clear" w:color="auto" w:fill="F2F2F2"/>
      </w:pPr>
      <w:r>
        <w:rPr>
          <w:rFonts w:ascii="Consolas" w:hAnsi="Consolas"/>
          <w:sz w:val="18"/>
        </w:rPr>
        <w:t xml:space="preserve">     │ B2. HMAC-SHA256(secret, "id:ts")                            │     / WebSocket push</w:t>
      </w:r>
    </w:p>
    <w:p>
      <w:pPr>
        <w:spacing w:before="0" w:after="0"/>
        <w:ind w:left="283"/>
        <w:shd w:val="clear" w:color="auto" w:fill="F2F2F2"/>
      </w:pPr>
      <w:r>
        <w:rPr>
          <w:rFonts w:ascii="Consolas" w:hAnsi="Consolas"/>
          <w:sz w:val="18"/>
        </w:rPr>
        <w:t xml:space="preserve">     │ B3. Publish MQTT                                            │     hiển thị data mới</w:t>
      </w:r>
    </w:p>
    <w:p>
      <w:pPr>
        <w:spacing w:before="0" w:after="0"/>
        <w:ind w:left="283"/>
        <w:shd w:val="clear" w:color="auto" w:fill="F2F2F2"/>
      </w:pPr>
      <w:r>
        <w:rPr>
          <w:rFonts w:ascii="Consolas" w:hAnsi="Consolas"/>
          <w:sz w:val="18"/>
        </w:rPr>
        <w:t xml:space="preserve">     ↓                                                            │</w:t>
      </w:r>
    </w:p>
    <w:p>
      <w:pPr>
        <w:spacing w:before="0" w:after="0"/>
        <w:ind w:left="283"/>
        <w:shd w:val="clear" w:color="auto" w:fill="F2F2F2"/>
      </w:pPr>
      <w:r>
        <w:rPr>
          <w:rFonts w:ascii="Consolas" w:hAnsi="Consolas"/>
          <w:sz w:val="18"/>
        </w:rPr>
        <w:t>[Mosquitto MQTT Broker]                                           │</w:t>
      </w:r>
    </w:p>
    <w:p>
      <w:pPr>
        <w:spacing w:before="0" w:after="0"/>
        <w:ind w:left="283"/>
        <w:shd w:val="clear" w:color="auto" w:fill="F2F2F2"/>
      </w:pPr>
      <w:r>
        <w:rPr>
          <w:rFonts w:ascii="Consolas" w:hAnsi="Consolas"/>
          <w:sz w:val="18"/>
        </w:rPr>
        <w:t xml:space="preserve">     │ B4. Deliver message đến subscriber (theo wildcard topic)    │</w:t>
      </w:r>
    </w:p>
    <w:p>
      <w:pPr>
        <w:spacing w:before="0" w:after="0"/>
        <w:ind w:left="283"/>
        <w:shd w:val="clear" w:color="auto" w:fill="F2F2F2"/>
      </w:pPr>
      <w:r>
        <w:rPr>
          <w:rFonts w:ascii="Consolas" w:hAnsi="Consolas"/>
          <w:sz w:val="18"/>
        </w:rPr>
        <w:t xml:space="preserve">     ↓                                                            │</w:t>
      </w:r>
    </w:p>
    <w:p>
      <w:pPr>
        <w:spacing w:before="0" w:after="0"/>
        <w:ind w:left="283"/>
        <w:shd w:val="clear" w:color="auto" w:fill="F2F2F2"/>
      </w:pPr>
      <w:r>
        <w:rPr>
          <w:rFonts w:ascii="Consolas" w:hAnsi="Consolas"/>
          <w:sz w:val="18"/>
        </w:rPr>
        <w:t>[ESP32 Gateway]                                                   │</w:t>
      </w:r>
    </w:p>
    <w:p>
      <w:pPr>
        <w:spacing w:before="0" w:after="0"/>
        <w:ind w:left="283"/>
        <w:shd w:val="clear" w:color="auto" w:fill="F2F2F2"/>
      </w:pPr>
      <w:r>
        <w:rPr>
          <w:rFonts w:ascii="Consolas" w:hAnsi="Consolas"/>
          <w:sz w:val="18"/>
        </w:rPr>
        <w:t xml:space="preserve">     │ B5. Whitelist check sensor_id                               │</w:t>
      </w:r>
    </w:p>
    <w:p>
      <w:pPr>
        <w:spacing w:before="0" w:after="0"/>
        <w:ind w:left="283"/>
        <w:shd w:val="clear" w:color="auto" w:fill="F2F2F2"/>
      </w:pPr>
      <w:r>
        <w:rPr>
          <w:rFonts w:ascii="Consolas" w:hAnsi="Consolas"/>
          <w:sz w:val="18"/>
        </w:rPr>
        <w:t xml:space="preserve">     │ B6. Timestamp window ±300s                                  │</w:t>
      </w:r>
    </w:p>
    <w:p>
      <w:pPr>
        <w:spacing w:before="0" w:after="0"/>
        <w:ind w:left="283"/>
        <w:shd w:val="clear" w:color="auto" w:fill="F2F2F2"/>
      </w:pPr>
      <w:r>
        <w:rPr>
          <w:rFonts w:ascii="Consolas" w:hAnsi="Consolas"/>
          <w:sz w:val="18"/>
        </w:rPr>
        <w:t xml:space="preserve">     │ B7. Verify sensor HMAC (constant-time)                      │</w:t>
      </w:r>
    </w:p>
    <w:p>
      <w:pPr>
        <w:spacing w:before="0" w:after="0"/>
        <w:ind w:left="283"/>
        <w:shd w:val="clear" w:color="auto" w:fill="F2F2F2"/>
      </w:pPr>
      <w:r>
        <w:rPr>
          <w:rFonts w:ascii="Consolas" w:hAnsi="Consolas"/>
          <w:sz w:val="18"/>
        </w:rPr>
        <w:t xml:space="preserve">     │ B8. Re-sign với gateway HMAC                                │</w:t>
      </w:r>
    </w:p>
    <w:p>
      <w:pPr>
        <w:spacing w:before="0" w:after="0"/>
        <w:ind w:left="283"/>
        <w:shd w:val="clear" w:color="auto" w:fill="F2F2F2"/>
      </w:pPr>
      <w:r>
        <w:rPr>
          <w:rFonts w:ascii="Consolas" w:hAnsi="Consolas"/>
          <w:sz w:val="18"/>
        </w:rPr>
        <w:t xml:space="preserve">     │ B9. HTTP POST /api/device/data                              │</w:t>
      </w:r>
    </w:p>
    <w:p>
      <w:pPr>
        <w:spacing w:before="0" w:after="0"/>
        <w:ind w:left="283"/>
        <w:shd w:val="clear" w:color="auto" w:fill="F2F2F2"/>
      </w:pPr>
      <w:r>
        <w:rPr>
          <w:rFonts w:ascii="Consolas" w:hAnsi="Consolas"/>
          <w:sz w:val="18"/>
        </w:rPr>
        <w:t xml:space="preserve">     ↓                                                            │</w:t>
      </w:r>
    </w:p>
    <w:p>
      <w:pPr>
        <w:spacing w:before="0" w:after="0"/>
        <w:ind w:left="283"/>
        <w:shd w:val="clear" w:color="auto" w:fill="F2F2F2"/>
      </w:pPr>
      <w:r>
        <w:rPr>
          <w:rFonts w:ascii="Consolas" w:hAnsi="Consolas"/>
          <w:sz w:val="18"/>
        </w:rPr>
        <w:t>[Nginx :80] ────────────── route /api/* ──────────────────────── │</w:t>
      </w:r>
    </w:p>
    <w:p>
      <w:pPr>
        <w:spacing w:before="0" w:after="0"/>
        <w:ind w:left="283"/>
        <w:shd w:val="clear" w:color="auto" w:fill="F2F2F2"/>
      </w:pPr>
      <w:r>
        <w:rPr>
          <w:rFonts w:ascii="Consolas" w:hAnsi="Consolas"/>
          <w:sz w:val="18"/>
        </w:rPr>
        <w:t xml:space="preserve">     ↓                                                            │</w:t>
      </w:r>
    </w:p>
    <w:p>
      <w:pPr>
        <w:spacing w:before="0" w:after="0"/>
        <w:ind w:left="283"/>
        <w:shd w:val="clear" w:color="auto" w:fill="F2F2F2"/>
      </w:pPr>
      <w:r>
        <w:rPr>
          <w:rFonts w:ascii="Consolas" w:hAnsi="Consolas"/>
          <w:sz w:val="18"/>
        </w:rPr>
        <w:t>[Backend Express.js]                                              │</w:t>
      </w:r>
    </w:p>
    <w:p>
      <w:pPr>
        <w:spacing w:before="0" w:after="0"/>
        <w:ind w:left="283"/>
        <w:shd w:val="clear" w:color="auto" w:fill="F2F2F2"/>
      </w:pPr>
      <w:r>
        <w:rPr>
          <w:rFonts w:ascii="Consolas" w:hAnsi="Consolas"/>
          <w:sz w:val="18"/>
        </w:rPr>
        <w:t xml:space="preserve">     │ B10. validateDevice middleware (2 lớp – xem mục 3.7)        │</w:t>
      </w:r>
    </w:p>
    <w:p>
      <w:pPr>
        <w:spacing w:before="0" w:after="0"/>
        <w:ind w:left="283"/>
        <w:shd w:val="clear" w:color="auto" w:fill="F2F2F2"/>
      </w:pPr>
      <w:r>
        <w:rPr>
          <w:rFonts w:ascii="Consolas" w:hAnsi="Consolas"/>
          <w:sz w:val="18"/>
        </w:rPr>
        <w:t xml:space="preserve">     │ B11. INSERT sensor_data (MySQL)                            │</w:t>
      </w:r>
    </w:p>
    <w:p>
      <w:pPr>
        <w:spacing w:before="0" w:after="0"/>
        <w:ind w:left="283"/>
        <w:shd w:val="clear" w:color="auto" w:fill="F2F2F2"/>
      </w:pPr>
      <w:r>
        <w:rPr>
          <w:rFonts w:ascii="Consolas" w:hAnsi="Consolas"/>
          <w:sz w:val="18"/>
        </w:rPr>
        <w:t xml:space="preserve">     │ B12. UPDATE devices.last_seen, fail_count = 0               │</w:t>
      </w:r>
    </w:p>
    <w:p>
      <w:pPr>
        <w:spacing w:before="0" w:after="0"/>
        <w:ind w:left="283"/>
        <w:shd w:val="clear" w:color="auto" w:fill="F2F2F2"/>
      </w:pPr>
      <w:r>
        <w:rPr>
          <w:rFonts w:ascii="Consolas" w:hAnsi="Consolas"/>
          <w:sz w:val="18"/>
        </w:rPr>
        <w:t xml:space="preserve">     │ B13. INSERT audit_log (event: DATA_RECV)                    │</w:t>
      </w:r>
    </w:p>
    <w:p>
      <w:pPr>
        <w:spacing w:before="0" w:after="0"/>
        <w:ind w:left="283"/>
        <w:shd w:val="clear" w:color="auto" w:fill="F2F2F2"/>
      </w:pPr>
      <w:r>
        <w:rPr>
          <w:rFonts w:ascii="Consolas" w:hAnsi="Consolas"/>
          <w:sz w:val="18"/>
        </w:rPr>
        <w:t xml:space="preserve">     │ B14. Response HTTP 200 → Gateway                            │</w:t>
      </w:r>
    </w:p>
    <w:p>
      <w:pPr>
        <w:spacing w:before="0" w:after="0"/>
        <w:ind w:left="283"/>
        <w:shd w:val="clear" w:color="auto" w:fill="F2F2F2"/>
        <w:pBdr>
          <w:bottom w:val="single" w:sz="6" w:space="4" w:color="BFBFBF"/>
        </w:pBdr>
      </w:pPr>
      <w:r>
        <w:rPr>
          <w:rFonts w:ascii="Consolas" w:hAnsi="Consolas"/>
          <w:sz w:val="18"/>
        </w:rPr>
        <w:t xml:space="preserve">     └──────────────────── MySQL ──────────────────────────────► │</w:t>
      </w:r>
    </w:p>
    <w:p/>
    <w:p>
      <w:r>
        <w:rPr>
          <w:b/>
        </w:rPr>
        <w:t>Diễn giải chi tiết từng bước:</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sz w:val="20"/>
              </w:rPr>
              <w:t>Bước</w:t>
            </w:r>
          </w:p>
        </w:tc>
        <w:tc>
          <w:tcPr>
            <w:tcW w:type="dxa" w:w="1440"/>
          </w:tcPr>
          <w:p>
            <w:r>
              <w:rPr>
                <w:b/>
              </w:rPr>
            </w:r>
            <w:r>
              <w:rPr>
                <w:b/>
                <w:sz w:val="20"/>
              </w:rPr>
              <w:t>Tác nhân</w:t>
            </w:r>
          </w:p>
        </w:tc>
        <w:tc>
          <w:tcPr>
            <w:tcW w:type="dxa" w:w="1440"/>
          </w:tcPr>
          <w:p>
            <w:r>
              <w:rPr>
                <w:b/>
              </w:rPr>
            </w:r>
            <w:r>
              <w:rPr>
                <w:b/>
                <w:sz w:val="20"/>
              </w:rPr>
              <w:t>Hành động</w:t>
            </w:r>
          </w:p>
        </w:tc>
        <w:tc>
          <w:tcPr>
            <w:tcW w:type="dxa" w:w="1440"/>
          </w:tcPr>
          <w:p>
            <w:r>
              <w:rPr>
                <w:b/>
              </w:rPr>
            </w:r>
            <w:r>
              <w:rPr>
                <w:b/>
                <w:sz w:val="20"/>
              </w:rPr>
              <w:t>Đầu ra / Điều kiện chuyển bước</w:t>
            </w:r>
          </w:p>
        </w:tc>
        <w:tc>
          <w:tcPr>
            <w:tcW w:type="dxa" w:w="1440"/>
          </w:tcPr>
          <w:p>
            <w:r>
              <w:rPr>
                <w:b/>
              </w:rPr>
            </w:r>
            <w:r>
              <w:rPr>
                <w:b/>
              </w:rPr>
            </w:r>
          </w:p>
        </w:tc>
        <w:tc>
          <w:tcPr>
            <w:tcW w:type="dxa" w:w="1440"/>
          </w:tcPr>
          <w:p>
            <w:r>
              <w:rPr>
                <w:b/>
              </w:rPr>
            </w:r>
            <w:r>
              <w:rPr>
                <w:b/>
              </w:rPr>
            </w:r>
          </w:p>
        </w:tc>
      </w:tr>
      <w:tr>
        <w:tc>
          <w:tcPr>
            <w:tcW w:type="dxa" w:w="1440"/>
          </w:tcPr>
          <w:p>
            <w:r/>
            <w:r>
              <w:rPr>
                <w:sz w:val="20"/>
              </w:rPr>
              <w:t>B1</w:t>
            </w:r>
          </w:p>
        </w:tc>
        <w:tc>
          <w:tcPr>
            <w:tcW w:type="dxa" w:w="1440"/>
          </w:tcPr>
          <w:p>
            <w:r/>
            <w:r>
              <w:rPr>
                <w:sz w:val="20"/>
              </w:rPr>
              <w:t>Sensor</w:t>
            </w:r>
          </w:p>
        </w:tc>
        <w:tc>
          <w:tcPr>
            <w:tcW w:type="dxa" w:w="1440"/>
          </w:tcPr>
          <w:p>
            <w:r/>
            <w:r>
              <w:rPr>
                <w:sz w:val="20"/>
              </w:rPr>
              <w:t>Đọc nhiệt độ/độ ẩm từ DHT22 qua GPIO4</w:t>
            </w:r>
          </w:p>
        </w:tc>
        <w:tc>
          <w:tcPr>
            <w:tcW w:type="dxa" w:w="1440"/>
          </w:tcPr>
          <w:p>
            <w:r/>
            <w:r>
              <w:rPr>
                <w:sz w:val="20"/>
              </w:rPr>
              <w:t>Nếu đọc lỗi (NaN) → bỏ qua chu kỳ, thử lại sau 5s</w:t>
            </w:r>
          </w:p>
        </w:tc>
        <w:tc>
          <w:tcPr>
            <w:tcW w:type="dxa" w:w="1440"/>
          </w:tcPr>
          <w:p>
            <w:r/>
            <w:r/>
          </w:p>
        </w:tc>
        <w:tc>
          <w:tcPr>
            <w:tcW w:type="dxa" w:w="1440"/>
          </w:tcPr>
          <w:p>
            <w:r/>
            <w:r/>
          </w:p>
        </w:tc>
      </w:tr>
      <w:tr>
        <w:tc>
          <w:tcPr>
            <w:tcW w:type="dxa" w:w="1440"/>
          </w:tcPr>
          <w:p>
            <w:r/>
            <w:r>
              <w:rPr>
                <w:sz w:val="20"/>
              </w:rPr>
              <w:t>B2</w:t>
            </w:r>
          </w:p>
        </w:tc>
        <w:tc>
          <w:tcPr>
            <w:tcW w:type="dxa" w:w="1440"/>
          </w:tcPr>
          <w:p>
            <w:r/>
            <w:r>
              <w:rPr>
                <w:sz w:val="20"/>
              </w:rPr>
              <w:t>Sensor</w:t>
            </w:r>
          </w:p>
        </w:tc>
        <w:tc>
          <w:tcPr>
            <w:tcW w:type="dxa" w:w="1440"/>
          </w:tcPr>
          <w:p>
            <w:r/>
            <w:r>
              <w:rPr>
                <w:sz w:val="20"/>
              </w:rPr>
              <w:t xml:space="preserve">Lấy </w:t>
            </w:r>
            <w:r>
              <w:rPr>
                <w:rFonts w:ascii="Consolas" w:hAnsi="Consolas"/>
                <w:sz w:val="20"/>
              </w:rPr>
              <w:t>timestamp</w:t>
            </w:r>
            <w:r>
              <w:rPr>
                <w:sz w:val="20"/>
              </w:rPr>
              <w:t xml:space="preserve"> từ NTP (đã sync ở </w:t>
            </w:r>
            <w:r>
              <w:rPr>
                <w:rFonts w:ascii="Consolas" w:hAnsi="Consolas"/>
                <w:sz w:val="20"/>
              </w:rPr>
              <w:t>setup()</w:t>
            </w:r>
            <w:r>
              <w:rPr>
                <w:sz w:val="20"/>
              </w:rPr>
              <w:t xml:space="preserve">), tính </w:t>
            </w:r>
            <w:r>
              <w:rPr>
                <w:rFonts w:ascii="Consolas" w:hAnsi="Consolas"/>
                <w:sz w:val="20"/>
              </w:rPr>
              <w:t>sn_hmac = HMAC-SHA256(sensor_secret, "sensor_id:timestamp")</w:t>
            </w:r>
          </w:p>
        </w:tc>
        <w:tc>
          <w:tcPr>
            <w:tcW w:type="dxa" w:w="1440"/>
          </w:tcPr>
          <w:p>
            <w:r/>
            <w:r>
              <w:rPr>
                <w:sz w:val="20"/>
              </w:rPr>
              <w:t>Chuỗi hex 64 ký tự</w:t>
            </w:r>
          </w:p>
        </w:tc>
        <w:tc>
          <w:tcPr>
            <w:tcW w:type="dxa" w:w="1440"/>
          </w:tcPr>
          <w:p>
            <w:r/>
            <w:r/>
          </w:p>
        </w:tc>
        <w:tc>
          <w:tcPr>
            <w:tcW w:type="dxa" w:w="1440"/>
          </w:tcPr>
          <w:p>
            <w:r/>
            <w:r/>
          </w:p>
        </w:tc>
      </w:tr>
      <w:tr>
        <w:tc>
          <w:tcPr>
            <w:tcW w:type="dxa" w:w="1440"/>
          </w:tcPr>
          <w:p>
            <w:r/>
            <w:r>
              <w:rPr>
                <w:sz w:val="20"/>
              </w:rPr>
              <w:t>B3</w:t>
            </w:r>
          </w:p>
        </w:tc>
        <w:tc>
          <w:tcPr>
            <w:tcW w:type="dxa" w:w="1440"/>
          </w:tcPr>
          <w:p>
            <w:r/>
            <w:r>
              <w:rPr>
                <w:sz w:val="20"/>
              </w:rPr>
              <w:t>Sensor</w:t>
            </w:r>
          </w:p>
        </w:tc>
        <w:tc>
          <w:tcPr>
            <w:tcW w:type="dxa" w:w="1440"/>
          </w:tcPr>
          <w:p>
            <w:r/>
            <w:r>
              <w:rPr>
                <w:sz w:val="20"/>
              </w:rPr>
              <w:t xml:space="preserve">Publish JSON </w:t>
            </w:r>
            <w:r>
              <w:rPr>
                <w:rFonts w:ascii="Consolas" w:hAnsi="Consolas"/>
                <w:sz w:val="20"/>
              </w:rPr>
              <w:t>{sensor_id, timestamp, hmac, temperature, humidity}</w:t>
            </w:r>
            <w:r>
              <w:rPr>
                <w:sz w:val="20"/>
              </w:rPr>
              <w:t xml:space="preserve"> lên topic </w:t>
            </w:r>
            <w:r>
              <w:rPr>
                <w:rFonts w:ascii="Consolas" w:hAnsi="Consolas"/>
                <w:sz w:val="20"/>
              </w:rPr>
              <w:t>local/sensors/{sensor_id}/data</w:t>
            </w:r>
          </w:p>
        </w:tc>
        <w:tc>
          <w:tcPr>
            <w:tcW w:type="dxa" w:w="1440"/>
          </w:tcPr>
          <w:p>
            <w:r/>
            <w:r>
              <w:rPr>
                <w:sz w:val="20"/>
              </w:rPr>
              <w:t>QoS mặc định của PubSubClient; LED gửi nhấp nháy 200ms</w:t>
            </w:r>
          </w:p>
        </w:tc>
        <w:tc>
          <w:tcPr>
            <w:tcW w:type="dxa" w:w="1440"/>
          </w:tcPr>
          <w:p>
            <w:r/>
            <w:r/>
          </w:p>
        </w:tc>
        <w:tc>
          <w:tcPr>
            <w:tcW w:type="dxa" w:w="1440"/>
          </w:tcPr>
          <w:p>
            <w:r/>
            <w:r/>
          </w:p>
        </w:tc>
      </w:tr>
      <w:tr>
        <w:tc>
          <w:tcPr>
            <w:tcW w:type="dxa" w:w="1440"/>
          </w:tcPr>
          <w:p>
            <w:r/>
            <w:r>
              <w:rPr>
                <w:sz w:val="20"/>
              </w:rPr>
              <w:t>B4</w:t>
            </w:r>
          </w:p>
        </w:tc>
        <w:tc>
          <w:tcPr>
            <w:tcW w:type="dxa" w:w="1440"/>
          </w:tcPr>
          <w:p>
            <w:r/>
            <w:r>
              <w:rPr>
                <w:sz w:val="20"/>
              </w:rPr>
              <w:t>Mosquitto</w:t>
            </w:r>
          </w:p>
        </w:tc>
        <w:tc>
          <w:tcPr>
            <w:tcW w:type="dxa" w:w="1440"/>
          </w:tcPr>
          <w:p>
            <w:r/>
            <w:r>
              <w:rPr>
                <w:sz w:val="20"/>
              </w:rPr>
              <w:t xml:space="preserve">Broker chuyển tiếp message đến mọi subscriber khớp wildcard </w:t>
            </w:r>
            <w:r>
              <w:rPr>
                <w:rFonts w:ascii="Consolas" w:hAnsi="Consolas"/>
                <w:sz w:val="20"/>
              </w:rPr>
              <w:t>local/sensors/+/data</w:t>
            </w:r>
          </w:p>
        </w:tc>
        <w:tc>
          <w:tcPr>
            <w:tcW w:type="dxa" w:w="1440"/>
          </w:tcPr>
          <w:p>
            <w:r/>
            <w:r>
              <w:rPr>
                <w:sz w:val="20"/>
              </w:rPr>
              <w:t>Broker không kiểm tra nội dung payload</w:t>
            </w:r>
          </w:p>
        </w:tc>
        <w:tc>
          <w:tcPr>
            <w:tcW w:type="dxa" w:w="1440"/>
          </w:tcPr>
          <w:p>
            <w:r/>
            <w:r/>
          </w:p>
        </w:tc>
        <w:tc>
          <w:tcPr>
            <w:tcW w:type="dxa" w:w="1440"/>
          </w:tcPr>
          <w:p>
            <w:r/>
            <w:r/>
          </w:p>
        </w:tc>
      </w:tr>
      <w:tr>
        <w:tc>
          <w:tcPr>
            <w:tcW w:type="dxa" w:w="1440"/>
          </w:tcPr>
          <w:p>
            <w:r/>
            <w:r>
              <w:rPr>
                <w:sz w:val="20"/>
              </w:rPr>
              <w:t>B5</w:t>
            </w:r>
          </w:p>
        </w:tc>
        <w:tc>
          <w:tcPr>
            <w:tcW w:type="dxa" w:w="1440"/>
          </w:tcPr>
          <w:p>
            <w:r/>
            <w:r>
              <w:rPr>
                <w:sz w:val="20"/>
              </w:rPr>
              <w:t>Gateway</w:t>
            </w:r>
          </w:p>
        </w:tc>
        <w:tc>
          <w:tcPr>
            <w:tcW w:type="dxa" w:w="1440"/>
          </w:tcPr>
          <w:p>
            <w:r/>
            <w:r>
              <w:rPr>
                <w:sz w:val="20"/>
              </w:rPr>
              <w:t xml:space="preserve">Tra </w:t>
            </w:r>
            <w:r>
              <w:rPr>
                <w:rFonts w:ascii="Consolas" w:hAnsi="Consolas"/>
                <w:sz w:val="20"/>
              </w:rPr>
              <w:t>sensor_id</w:t>
            </w:r>
            <w:r>
              <w:rPr>
                <w:sz w:val="20"/>
              </w:rPr>
              <w:t xml:space="preserve"> trong </w:t>
            </w:r>
            <w:r>
              <w:rPr>
                <w:rFonts w:ascii="Consolas" w:hAnsi="Consolas"/>
                <w:sz w:val="20"/>
              </w:rPr>
              <w:t>KNOWN_SENSORS[]</w:t>
            </w:r>
            <w:r>
              <w:rPr>
                <w:sz w:val="20"/>
              </w:rPr>
              <w:t xml:space="preserve"> (whitelist nội bộ, nạp cứng trong firmware)</w:t>
            </w:r>
          </w:p>
        </w:tc>
        <w:tc>
          <w:tcPr>
            <w:tcW w:type="dxa" w:w="1440"/>
          </w:tcPr>
          <w:p>
            <w:r/>
            <w:r>
              <w:rPr>
                <w:sz w:val="20"/>
              </w:rPr>
              <w:t>Không có → log "Unknown sensor", dừng xử lý message này</w:t>
            </w:r>
          </w:p>
        </w:tc>
        <w:tc>
          <w:tcPr>
            <w:tcW w:type="dxa" w:w="1440"/>
          </w:tcPr>
          <w:p>
            <w:r/>
            <w:r/>
          </w:p>
        </w:tc>
        <w:tc>
          <w:tcPr>
            <w:tcW w:type="dxa" w:w="1440"/>
          </w:tcPr>
          <w:p>
            <w:r/>
            <w:r/>
          </w:p>
        </w:tc>
      </w:tr>
      <w:tr>
        <w:tc>
          <w:tcPr>
            <w:tcW w:type="dxa" w:w="1440"/>
          </w:tcPr>
          <w:p>
            <w:r/>
            <w:r>
              <w:rPr>
                <w:sz w:val="20"/>
              </w:rPr>
              <w:t>B6</w:t>
            </w:r>
          </w:p>
        </w:tc>
        <w:tc>
          <w:tcPr>
            <w:tcW w:type="dxa" w:w="1440"/>
          </w:tcPr>
          <w:p>
            <w:r/>
            <w:r>
              <w:rPr>
                <w:sz w:val="20"/>
              </w:rPr>
              <w:t>Gateway</w:t>
            </w:r>
          </w:p>
        </w:tc>
        <w:tc>
          <w:tcPr>
            <w:tcW w:type="dxa" w:w="1440"/>
          </w:tcPr>
          <w:p>
            <w:r/>
            <w:r>
              <w:rPr>
                <w:sz w:val="20"/>
              </w:rPr>
              <w:t>So sánh `</w:t>
            </w:r>
          </w:p>
        </w:tc>
        <w:tc>
          <w:tcPr>
            <w:tcW w:type="dxa" w:w="1440"/>
          </w:tcPr>
          <w:p>
            <w:r/>
            <w:r>
              <w:rPr>
                <w:sz w:val="20"/>
              </w:rPr>
              <w:t>now() − timestamp</w:t>
            </w:r>
          </w:p>
        </w:tc>
        <w:tc>
          <w:tcPr>
            <w:tcW w:type="dxa" w:w="1440"/>
          </w:tcPr>
          <w:p>
            <w:r/>
            <w:r>
              <w:rPr>
                <w:sz w:val="20"/>
              </w:rPr>
              <w:t>≤ 300s`</w:t>
            </w:r>
          </w:p>
        </w:tc>
        <w:tc>
          <w:tcPr>
            <w:tcW w:type="dxa" w:w="1440"/>
          </w:tcPr>
          <w:p>
            <w:r/>
            <w:r>
              <w:rPr>
                <w:sz w:val="20"/>
              </w:rPr>
              <w:t>Quá hạn → log "Timestamp expired", dừng (chống replay)</w:t>
            </w:r>
          </w:p>
        </w:tc>
      </w:tr>
      <w:tr>
        <w:tc>
          <w:tcPr>
            <w:tcW w:type="dxa" w:w="1440"/>
          </w:tcPr>
          <w:p>
            <w:r/>
            <w:r>
              <w:rPr>
                <w:sz w:val="20"/>
              </w:rPr>
              <w:t>B7</w:t>
            </w:r>
          </w:p>
        </w:tc>
        <w:tc>
          <w:tcPr>
            <w:tcW w:type="dxa" w:w="1440"/>
          </w:tcPr>
          <w:p>
            <w:r/>
            <w:r>
              <w:rPr>
                <w:sz w:val="20"/>
              </w:rPr>
              <w:t>Gateway</w:t>
            </w:r>
          </w:p>
        </w:tc>
        <w:tc>
          <w:tcPr>
            <w:tcW w:type="dxa" w:w="1440"/>
          </w:tcPr>
          <w:p>
            <w:r/>
            <w:r>
              <w:rPr>
                <w:sz w:val="20"/>
              </w:rPr>
              <w:t xml:space="preserve">Tính lại </w:t>
            </w:r>
            <w:r>
              <w:rPr>
                <w:rFonts w:ascii="Consolas" w:hAnsi="Consolas"/>
                <w:sz w:val="20"/>
              </w:rPr>
              <w:t>expected = HMAC-SHA256(sensor_secret, "sensor_id:timestamp")</w:t>
            </w:r>
            <w:r>
              <w:rPr>
                <w:sz w:val="20"/>
              </w:rPr>
              <w:t xml:space="preserve">, so sánh bằng </w:t>
            </w:r>
            <w:r>
              <w:rPr>
                <w:rFonts w:ascii="Consolas" w:hAnsi="Consolas"/>
                <w:sz w:val="20"/>
              </w:rPr>
              <w:t>safeEq64()</w:t>
            </w:r>
            <w:r>
              <w:rPr>
                <w:sz w:val="20"/>
              </w:rPr>
              <w:t xml:space="preserve"> (constant-time)</w:t>
            </w:r>
          </w:p>
        </w:tc>
        <w:tc>
          <w:tcPr>
            <w:tcW w:type="dxa" w:w="1440"/>
          </w:tcPr>
          <w:p>
            <w:r/>
            <w:r>
              <w:rPr>
                <w:sz w:val="20"/>
              </w:rPr>
              <w:t>Sai → log "HMAC mismatch", dừng</w:t>
            </w:r>
          </w:p>
        </w:tc>
        <w:tc>
          <w:tcPr>
            <w:tcW w:type="dxa" w:w="1440"/>
          </w:tcPr>
          <w:p>
            <w:r/>
            <w:r/>
          </w:p>
        </w:tc>
        <w:tc>
          <w:tcPr>
            <w:tcW w:type="dxa" w:w="1440"/>
          </w:tcPr>
          <w:p>
            <w:r/>
            <w:r/>
          </w:p>
        </w:tc>
      </w:tr>
      <w:tr>
        <w:tc>
          <w:tcPr>
            <w:tcW w:type="dxa" w:w="1440"/>
          </w:tcPr>
          <w:p>
            <w:r/>
            <w:r>
              <w:rPr>
                <w:sz w:val="20"/>
              </w:rPr>
              <w:t>B8</w:t>
            </w:r>
          </w:p>
        </w:tc>
        <w:tc>
          <w:tcPr>
            <w:tcW w:type="dxa" w:w="1440"/>
          </w:tcPr>
          <w:p>
            <w:r/>
            <w:r>
              <w:rPr>
                <w:sz w:val="20"/>
              </w:rPr>
              <w:t>Gateway</w:t>
            </w:r>
          </w:p>
        </w:tc>
        <w:tc>
          <w:tcPr>
            <w:tcW w:type="dxa" w:w="1440"/>
          </w:tcPr>
          <w:p>
            <w:r/>
            <w:r>
              <w:rPr>
                <w:sz w:val="20"/>
              </w:rPr>
              <w:t xml:space="preserve">Tính </w:t>
            </w:r>
            <w:r>
              <w:rPr>
                <w:rFonts w:ascii="Consolas" w:hAnsi="Consolas"/>
                <w:sz w:val="20"/>
              </w:rPr>
              <w:t>gw_hmac = HMAC-SHA256(gateway_secret, "gateway_id:gw_timestamp")</w:t>
            </w:r>
            <w:r>
              <w:rPr>
                <w:sz w:val="20"/>
              </w:rPr>
              <w:t xml:space="preserve"> với </w:t>
            </w:r>
            <w:r>
              <w:rPr>
                <w:rFonts w:ascii="Consolas" w:hAnsi="Consolas"/>
                <w:sz w:val="20"/>
              </w:rPr>
              <w:t>gw_timestamp</w:t>
            </w:r>
            <w:r>
              <w:rPr>
                <w:sz w:val="20"/>
              </w:rPr>
              <w:t xml:space="preserve"> mới lấy tại thời điểm này</w:t>
            </w:r>
          </w:p>
        </w:tc>
        <w:tc>
          <w:tcPr>
            <w:tcW w:type="dxa" w:w="1440"/>
          </w:tcPr>
          <w:p>
            <w:r/>
            <w:r>
              <w:rPr>
                <w:sz w:val="20"/>
              </w:rPr>
              <w:t>Gói tin chuyển tiếp có 2 timestamp độc lập (sensor &amp; gateway)</w:t>
            </w:r>
          </w:p>
        </w:tc>
        <w:tc>
          <w:tcPr>
            <w:tcW w:type="dxa" w:w="1440"/>
          </w:tcPr>
          <w:p>
            <w:r/>
            <w:r/>
          </w:p>
        </w:tc>
        <w:tc>
          <w:tcPr>
            <w:tcW w:type="dxa" w:w="1440"/>
          </w:tcPr>
          <w:p>
            <w:r/>
            <w:r/>
          </w:p>
        </w:tc>
      </w:tr>
      <w:tr>
        <w:tc>
          <w:tcPr>
            <w:tcW w:type="dxa" w:w="1440"/>
          </w:tcPr>
          <w:p>
            <w:r/>
            <w:r>
              <w:rPr>
                <w:sz w:val="20"/>
              </w:rPr>
              <w:t>B9</w:t>
            </w:r>
          </w:p>
        </w:tc>
        <w:tc>
          <w:tcPr>
            <w:tcW w:type="dxa" w:w="1440"/>
          </w:tcPr>
          <w:p>
            <w:r/>
            <w:r>
              <w:rPr>
                <w:sz w:val="20"/>
              </w:rPr>
              <w:t>Gateway</w:t>
            </w:r>
          </w:p>
        </w:tc>
        <w:tc>
          <w:tcPr>
            <w:tcW w:type="dxa" w:w="1440"/>
          </w:tcPr>
          <w:p>
            <w:r/>
            <w:r>
              <w:rPr>
                <w:sz w:val="20"/>
              </w:rPr>
              <w:t xml:space="preserve">Gửi </w:t>
            </w:r>
            <w:r>
              <w:rPr>
                <w:rFonts w:ascii="Consolas" w:hAnsi="Consolas"/>
                <w:sz w:val="20"/>
              </w:rPr>
              <w:t>HTTP POST</w:t>
            </w:r>
            <w:r>
              <w:rPr>
                <w:sz w:val="20"/>
              </w:rPr>
              <w:t xml:space="preserve"> (WiFiClient) tới </w:t>
            </w:r>
            <w:r>
              <w:rPr>
                <w:rFonts w:ascii="Consolas" w:hAnsi="Consolas"/>
                <w:sz w:val="20"/>
              </w:rPr>
              <w:t>BACKEND_URL/api/device/data</w:t>
            </w:r>
            <w:r>
              <w:rPr>
                <w:sz w:val="20"/>
              </w:rPr>
              <w:t>, timeout ~5s</w:t>
            </w:r>
          </w:p>
        </w:tc>
        <w:tc>
          <w:tcPr>
            <w:tcW w:type="dxa" w:w="1440"/>
          </w:tcPr>
          <w:p>
            <w:r/>
            <w:r>
              <w:rPr>
                <w:sz w:val="20"/>
              </w:rPr>
              <w:t>Thành công → LED forward nhấp nháy nếu HTTP 200; lỗi mạng → retry ở vòng loop kế tiếp</w:t>
            </w:r>
          </w:p>
        </w:tc>
        <w:tc>
          <w:tcPr>
            <w:tcW w:type="dxa" w:w="1440"/>
          </w:tcPr>
          <w:p>
            <w:r/>
            <w:r/>
          </w:p>
        </w:tc>
        <w:tc>
          <w:tcPr>
            <w:tcW w:type="dxa" w:w="1440"/>
          </w:tcPr>
          <w:p>
            <w:r/>
            <w:r/>
          </w:p>
        </w:tc>
      </w:tr>
      <w:tr>
        <w:tc>
          <w:tcPr>
            <w:tcW w:type="dxa" w:w="1440"/>
          </w:tcPr>
          <w:p>
            <w:r/>
            <w:r>
              <w:rPr>
                <w:sz w:val="20"/>
              </w:rPr>
              <w:t>B10</w:t>
            </w:r>
          </w:p>
        </w:tc>
        <w:tc>
          <w:tcPr>
            <w:tcW w:type="dxa" w:w="1440"/>
          </w:tcPr>
          <w:p>
            <w:r/>
            <w:r>
              <w:rPr>
                <w:sz w:val="20"/>
              </w:rPr>
              <w:t>Backend</w:t>
            </w:r>
          </w:p>
        </w:tc>
        <w:tc>
          <w:tcPr>
            <w:tcW w:type="dxa" w:w="1440"/>
          </w:tcPr>
          <w:p>
            <w:r/>
            <w:r>
              <w:rPr>
                <w:sz w:val="20"/>
              </w:rPr>
              <w:t xml:space="preserve">Middleware </w:t>
            </w:r>
            <w:r>
              <w:rPr>
                <w:rFonts w:ascii="Consolas" w:hAnsi="Consolas"/>
                <w:sz w:val="20"/>
              </w:rPr>
              <w:t>validateDevice</w:t>
            </w:r>
            <w:r>
              <w:rPr>
                <w:sz w:val="20"/>
              </w:rPr>
              <w:t xml:space="preserve"> xác thực </w:t>
            </w:r>
            <w:r>
              <w:rPr>
                <w:b/>
                <w:sz w:val="20"/>
              </w:rPr>
              <w:t>độc lập</w:t>
            </w:r>
            <w:r>
              <w:rPr>
                <w:sz w:val="20"/>
              </w:rPr>
              <w:t xml:space="preserve"> cả gateway và sensor (xem chi tiết mục 3.7)</w:t>
            </w:r>
          </w:p>
        </w:tc>
        <w:tc>
          <w:tcPr>
            <w:tcW w:type="dxa" w:w="1440"/>
          </w:tcPr>
          <w:p>
            <w:r/>
            <w:r>
              <w:rPr>
                <w:sz w:val="20"/>
              </w:rPr>
              <w:t xml:space="preserve">Một trong hai sai → trả lỗi tương ứng, </w:t>
            </w:r>
            <w:r>
              <w:rPr>
                <w:b/>
                <w:sz w:val="20"/>
              </w:rPr>
              <w:t>không</w:t>
            </w:r>
            <w:r>
              <w:rPr>
                <w:sz w:val="20"/>
              </w:rPr>
              <w:t xml:space="preserve"> đi tới B11</w:t>
            </w:r>
          </w:p>
        </w:tc>
        <w:tc>
          <w:tcPr>
            <w:tcW w:type="dxa" w:w="1440"/>
          </w:tcPr>
          <w:p>
            <w:r/>
            <w:r/>
          </w:p>
        </w:tc>
        <w:tc>
          <w:tcPr>
            <w:tcW w:type="dxa" w:w="1440"/>
          </w:tcPr>
          <w:p>
            <w:r/>
            <w:r/>
          </w:p>
        </w:tc>
      </w:tr>
      <w:tr>
        <w:tc>
          <w:tcPr>
            <w:tcW w:type="dxa" w:w="1440"/>
          </w:tcPr>
          <w:p>
            <w:r/>
            <w:r>
              <w:rPr>
                <w:sz w:val="20"/>
              </w:rPr>
              <w:t>B11</w:t>
            </w:r>
          </w:p>
        </w:tc>
        <w:tc>
          <w:tcPr>
            <w:tcW w:type="dxa" w:w="1440"/>
          </w:tcPr>
          <w:p>
            <w:r/>
            <w:r>
              <w:rPr>
                <w:sz w:val="20"/>
              </w:rPr>
              <w:t>Backend</w:t>
            </w:r>
          </w:p>
        </w:tc>
        <w:tc>
          <w:tcPr>
            <w:tcW w:type="dxa" w:w="1440"/>
          </w:tcPr>
          <w:p>
            <w:r/>
            <w:r>
              <w:rPr>
                <w:rFonts w:ascii="Consolas" w:hAnsi="Consolas"/>
                <w:sz w:val="20"/>
              </w:rPr>
              <w:t>INSERT INTO sensor_data (device_id, gateway_id, payload, received_at)</w:t>
            </w:r>
          </w:p>
        </w:tc>
        <w:tc>
          <w:tcPr>
            <w:tcW w:type="dxa" w:w="1440"/>
          </w:tcPr>
          <w:p>
            <w:r/>
            <w:r>
              <w:rPr>
                <w:rFonts w:ascii="Consolas" w:hAnsi="Consolas"/>
                <w:sz w:val="20"/>
              </w:rPr>
              <w:t>payload</w:t>
            </w:r>
            <w:r>
              <w:rPr>
                <w:sz w:val="20"/>
              </w:rPr>
              <w:t xml:space="preserve"> lưu dạng JSON </w:t>
            </w:r>
            <w:r>
              <w:rPr>
                <w:rFonts w:ascii="Consolas" w:hAnsi="Consolas"/>
                <w:sz w:val="20"/>
              </w:rPr>
              <w:t>{temperature, humidity}</w:t>
            </w:r>
          </w:p>
        </w:tc>
        <w:tc>
          <w:tcPr>
            <w:tcW w:type="dxa" w:w="1440"/>
          </w:tcPr>
          <w:p>
            <w:r/>
            <w:r/>
          </w:p>
        </w:tc>
        <w:tc>
          <w:tcPr>
            <w:tcW w:type="dxa" w:w="1440"/>
          </w:tcPr>
          <w:p>
            <w:r/>
            <w:r/>
          </w:p>
        </w:tc>
      </w:tr>
      <w:tr>
        <w:tc>
          <w:tcPr>
            <w:tcW w:type="dxa" w:w="1440"/>
          </w:tcPr>
          <w:p>
            <w:r/>
            <w:r>
              <w:rPr>
                <w:sz w:val="20"/>
              </w:rPr>
              <w:t>B12</w:t>
            </w:r>
          </w:p>
        </w:tc>
        <w:tc>
          <w:tcPr>
            <w:tcW w:type="dxa" w:w="1440"/>
          </w:tcPr>
          <w:p>
            <w:r/>
            <w:r>
              <w:rPr>
                <w:sz w:val="20"/>
              </w:rPr>
              <w:t>Backend</w:t>
            </w:r>
          </w:p>
        </w:tc>
        <w:tc>
          <w:tcPr>
            <w:tcW w:type="dxa" w:w="1440"/>
          </w:tcPr>
          <w:p>
            <w:r/>
            <w:r>
              <w:rPr>
                <w:rFonts w:ascii="Consolas" w:hAnsi="Consolas"/>
                <w:sz w:val="20"/>
              </w:rPr>
              <w:t>UPDATE devices SET last_seen = NOW(), fail_count = 0 WHERE id IN (sensor.id, gateway.id)</w:t>
            </w:r>
          </w:p>
        </w:tc>
        <w:tc>
          <w:tcPr>
            <w:tcW w:type="dxa" w:w="1440"/>
          </w:tcPr>
          <w:p>
            <w:r/>
            <w:r>
              <w:rPr>
                <w:sz w:val="20"/>
              </w:rPr>
              <w:t>Làm cơ sở tính online/offline ở dashboard</w:t>
            </w:r>
          </w:p>
        </w:tc>
        <w:tc>
          <w:tcPr>
            <w:tcW w:type="dxa" w:w="1440"/>
          </w:tcPr>
          <w:p>
            <w:r/>
            <w:r/>
          </w:p>
        </w:tc>
        <w:tc>
          <w:tcPr>
            <w:tcW w:type="dxa" w:w="1440"/>
          </w:tcPr>
          <w:p>
            <w:r/>
            <w:r/>
          </w:p>
        </w:tc>
      </w:tr>
      <w:tr>
        <w:tc>
          <w:tcPr>
            <w:tcW w:type="dxa" w:w="1440"/>
          </w:tcPr>
          <w:p>
            <w:r/>
            <w:r>
              <w:rPr>
                <w:sz w:val="20"/>
              </w:rPr>
              <w:t>B13</w:t>
            </w:r>
          </w:p>
        </w:tc>
        <w:tc>
          <w:tcPr>
            <w:tcW w:type="dxa" w:w="1440"/>
          </w:tcPr>
          <w:p>
            <w:r/>
            <w:r>
              <w:rPr>
                <w:sz w:val="20"/>
              </w:rPr>
              <w:t>Backend</w:t>
            </w:r>
          </w:p>
        </w:tc>
        <w:tc>
          <w:tcPr>
            <w:tcW w:type="dxa" w:w="1440"/>
          </w:tcPr>
          <w:p>
            <w:r/>
            <w:r>
              <w:rPr>
                <w:sz w:val="20"/>
              </w:rPr>
              <w:t xml:space="preserve">Ghi </w:t>
            </w:r>
            <w:r>
              <w:rPr>
                <w:rFonts w:ascii="Consolas" w:hAnsi="Consolas"/>
                <w:sz w:val="20"/>
              </w:rPr>
              <w:t>audit_log</w:t>
            </w:r>
            <w:r>
              <w:rPr>
                <w:sz w:val="20"/>
              </w:rPr>
              <w:t xml:space="preserve"> với </w:t>
            </w:r>
            <w:r>
              <w:rPr>
                <w:rFonts w:ascii="Consolas" w:hAnsi="Consolas"/>
                <w:sz w:val="20"/>
              </w:rPr>
              <w:t>event_type = 'DATA_RECV'</w:t>
            </w:r>
            <w:r>
              <w:rPr>
                <w:sz w:val="20"/>
              </w:rPr>
              <w:t xml:space="preserve">, </w:t>
            </w:r>
            <w:r>
              <w:rPr>
                <w:rFonts w:ascii="Consolas" w:hAnsi="Consolas"/>
                <w:sz w:val="20"/>
              </w:rPr>
              <w:t>ip_address</w:t>
            </w:r>
            <w:r>
              <w:rPr>
                <w:sz w:val="20"/>
              </w:rPr>
              <w:t xml:space="preserve"> lấy từ header </w:t>
            </w:r>
            <w:r>
              <w:rPr>
                <w:rFonts w:ascii="Consolas" w:hAnsi="Consolas"/>
                <w:sz w:val="20"/>
              </w:rPr>
              <w:t>X-Real-IP</w:t>
            </w:r>
            <w:r>
              <w:rPr>
                <w:sz w:val="20"/>
              </w:rPr>
              <w:t xml:space="preserve"> do Nginx forward</w:t>
            </w:r>
          </w:p>
        </w:tc>
        <w:tc>
          <w:tcPr>
            <w:tcW w:type="dxa" w:w="1440"/>
          </w:tcPr>
          <w:p>
            <w:r/>
            <w:r>
              <w:rPr>
                <w:sz w:val="20"/>
              </w:rPr>
              <w:t>Phục vụ truy vết &amp; threat model</w:t>
            </w:r>
          </w:p>
        </w:tc>
        <w:tc>
          <w:tcPr>
            <w:tcW w:type="dxa" w:w="1440"/>
          </w:tcPr>
          <w:p>
            <w:r/>
            <w:r/>
          </w:p>
        </w:tc>
        <w:tc>
          <w:tcPr>
            <w:tcW w:type="dxa" w:w="1440"/>
          </w:tcPr>
          <w:p>
            <w:r/>
            <w:r/>
          </w:p>
        </w:tc>
      </w:tr>
      <w:tr>
        <w:tc>
          <w:tcPr>
            <w:tcW w:type="dxa" w:w="1440"/>
          </w:tcPr>
          <w:p>
            <w:r/>
            <w:r>
              <w:rPr>
                <w:sz w:val="20"/>
              </w:rPr>
              <w:t>B14</w:t>
            </w:r>
          </w:p>
        </w:tc>
        <w:tc>
          <w:tcPr>
            <w:tcW w:type="dxa" w:w="1440"/>
          </w:tcPr>
          <w:p>
            <w:r/>
            <w:r>
              <w:rPr>
                <w:sz w:val="20"/>
              </w:rPr>
              <w:t>Backend → Gateway</w:t>
            </w:r>
          </w:p>
        </w:tc>
        <w:tc>
          <w:tcPr>
            <w:tcW w:type="dxa" w:w="1440"/>
          </w:tcPr>
          <w:p>
            <w:r/>
            <w:r>
              <w:rPr>
                <w:sz w:val="20"/>
              </w:rPr>
              <w:t xml:space="preserve">Trả </w:t>
            </w:r>
            <w:r>
              <w:rPr>
                <w:rFonts w:ascii="Consolas" w:hAnsi="Consolas"/>
                <w:sz w:val="20"/>
              </w:rPr>
              <w:t>HTTP 200 { "message": "Data received successfully" }</w:t>
            </w:r>
          </w:p>
        </w:tc>
        <w:tc>
          <w:tcPr>
            <w:tcW w:type="dxa" w:w="1440"/>
          </w:tcPr>
          <w:p>
            <w:r/>
            <w:r>
              <w:rPr>
                <w:sz w:val="20"/>
              </w:rPr>
              <w:t>Gateway coi là gửi thành công</w:t>
            </w:r>
          </w:p>
        </w:tc>
        <w:tc>
          <w:tcPr>
            <w:tcW w:type="dxa" w:w="1440"/>
          </w:tcPr>
          <w:p>
            <w:r/>
            <w:r/>
          </w:p>
        </w:tc>
        <w:tc>
          <w:tcPr>
            <w:tcW w:type="dxa" w:w="1440"/>
          </w:tcPr>
          <w:p>
            <w:r/>
            <w:r/>
          </w:p>
        </w:tc>
      </w:tr>
      <w:tr>
        <w:tc>
          <w:tcPr>
            <w:tcW w:type="dxa" w:w="1440"/>
          </w:tcPr>
          <w:p>
            <w:r/>
            <w:r>
              <w:rPr>
                <w:sz w:val="20"/>
              </w:rPr>
              <w:t>B15</w:t>
            </w:r>
          </w:p>
        </w:tc>
        <w:tc>
          <w:tcPr>
            <w:tcW w:type="dxa" w:w="1440"/>
          </w:tcPr>
          <w:p>
            <w:r/>
            <w:r>
              <w:rPr>
                <w:sz w:val="20"/>
              </w:rPr>
              <w:t>Dashboard</w:t>
            </w:r>
          </w:p>
        </w:tc>
        <w:tc>
          <w:tcPr>
            <w:tcW w:type="dxa" w:w="1440"/>
          </w:tcPr>
          <w:p>
            <w:r/>
            <w:r>
              <w:rPr>
                <w:sz w:val="20"/>
              </w:rPr>
              <w:t xml:space="preserve">SWR poll </w:t>
            </w:r>
            <w:r>
              <w:rPr>
                <w:rFonts w:ascii="Consolas" w:hAnsi="Consolas"/>
                <w:sz w:val="20"/>
              </w:rPr>
              <w:t>GET /api/devices</w:t>
            </w:r>
            <w:r>
              <w:rPr>
                <w:sz w:val="20"/>
              </w:rPr>
              <w:t xml:space="preserve"> mỗi ~10s, hoặc nhận event qua </w:t>
            </w:r>
            <w:r>
              <w:rPr>
                <w:rFonts w:ascii="Consolas" w:hAnsi="Consolas"/>
                <w:sz w:val="20"/>
              </w:rPr>
              <w:t>socket.io</w:t>
            </w:r>
          </w:p>
        </w:tc>
        <w:tc>
          <w:tcPr>
            <w:tcW w:type="dxa" w:w="1440"/>
          </w:tcPr>
          <w:p>
            <w:r/>
            <w:r>
              <w:rPr>
                <w:sz w:val="20"/>
              </w:rPr>
              <w:t>Cập nhật bảng thiết bị, biểu đồ Recharts, trạng thái online/offline</w:t>
            </w:r>
          </w:p>
        </w:tc>
        <w:tc>
          <w:tcPr>
            <w:tcW w:type="dxa" w:w="1440"/>
          </w:tcPr>
          <w:p>
            <w:r/>
            <w:r/>
          </w:p>
        </w:tc>
        <w:tc>
          <w:tcPr>
            <w:tcW w:type="dxa" w:w="1440"/>
          </w:tcPr>
          <w:p>
            <w:r/>
            <w:r/>
          </w:p>
        </w:tc>
      </w:tr>
    </w:tbl>
    <w:p/>
    <w:p>
      <w:r>
        <w:rPr>
          <w:b/>
        </w:rPr>
        <w:t>Thời gian xử lý đo thực tế (môi trường Docker local):</w:t>
      </w:r>
      <w:r>
        <w:t xml:space="preserve"> toàn bộ chuỗi B1→B14 ước tính ~15ms (không tính độ trễ MQTT broker và mạng WiFi của thiết bị thật).</w:t>
      </w:r>
    </w:p>
    <w:p>
      <w:pPr>
        <w:pStyle w:val="Heading2"/>
      </w:pPr>
      <w:r>
        <w:t>3.3. Công nghệ sử dụng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sz w:val="20"/>
              </w:rPr>
              <w:t>Lớp</w:t>
            </w:r>
          </w:p>
        </w:tc>
        <w:tc>
          <w:tcPr>
            <w:tcW w:type="dxa" w:w="2160"/>
          </w:tcPr>
          <w:p>
            <w:r>
              <w:rPr>
                <w:b/>
              </w:rPr>
            </w:r>
            <w:r>
              <w:rPr>
                <w:b/>
                <w:sz w:val="20"/>
              </w:rPr>
              <w:t>Thành phần</w:t>
            </w:r>
          </w:p>
        </w:tc>
        <w:tc>
          <w:tcPr>
            <w:tcW w:type="dxa" w:w="2160"/>
          </w:tcPr>
          <w:p>
            <w:r>
              <w:rPr>
                <w:b/>
              </w:rPr>
            </w:r>
            <w:r>
              <w:rPr>
                <w:b/>
                <w:sz w:val="20"/>
              </w:rPr>
              <w:t>Công nghệ</w:t>
            </w:r>
          </w:p>
        </w:tc>
        <w:tc>
          <w:tcPr>
            <w:tcW w:type="dxa" w:w="2160"/>
          </w:tcPr>
          <w:p>
            <w:r>
              <w:rPr>
                <w:b/>
              </w:rPr>
            </w:r>
            <w:r>
              <w:rPr>
                <w:b/>
                <w:sz w:val="20"/>
              </w:rPr>
              <w:t>Phiên bản</w:t>
            </w:r>
          </w:p>
        </w:tc>
      </w:tr>
      <w:tr>
        <w:tc>
          <w:tcPr>
            <w:tcW w:type="dxa" w:w="2160"/>
          </w:tcPr>
          <w:p>
            <w:r/>
            <w:r>
              <w:rPr>
                <w:sz w:val="20"/>
              </w:rPr>
              <w:t>Backend</w:t>
            </w:r>
          </w:p>
        </w:tc>
        <w:tc>
          <w:tcPr>
            <w:tcW w:type="dxa" w:w="2160"/>
          </w:tcPr>
          <w:p>
            <w:r/>
            <w:r>
              <w:rPr>
                <w:sz w:val="20"/>
              </w:rPr>
              <w:t>Runtime / Framework / Ngôn ngữ</w:t>
            </w:r>
          </w:p>
        </w:tc>
        <w:tc>
          <w:tcPr>
            <w:tcW w:type="dxa" w:w="2160"/>
          </w:tcPr>
          <w:p>
            <w:r/>
            <w:r>
              <w:rPr>
                <w:sz w:val="20"/>
              </w:rPr>
              <w:t>Node.js / Express.js / TypeScript</w:t>
            </w:r>
          </w:p>
        </w:tc>
        <w:tc>
          <w:tcPr>
            <w:tcW w:type="dxa" w:w="2160"/>
          </w:tcPr>
          <w:p>
            <w:r/>
            <w:r>
              <w:rPr>
                <w:sz w:val="20"/>
              </w:rPr>
              <w:t>20.x / 5.2.1 / 6.0.3</w:t>
            </w:r>
          </w:p>
        </w:tc>
      </w:tr>
      <w:tr>
        <w:tc>
          <w:tcPr>
            <w:tcW w:type="dxa" w:w="2160"/>
          </w:tcPr>
          <w:p>
            <w:r/>
            <w:r>
              <w:rPr>
                <w:sz w:val="20"/>
              </w:rPr>
              <w:t>Backend</w:t>
            </w:r>
          </w:p>
        </w:tc>
        <w:tc>
          <w:tcPr>
            <w:tcW w:type="dxa" w:w="2160"/>
          </w:tcPr>
          <w:p>
            <w:r/>
            <w:r>
              <w:rPr>
                <w:sz w:val="20"/>
              </w:rPr>
              <w:t>DB Driver / Auth / Hash</w:t>
            </w:r>
          </w:p>
        </w:tc>
        <w:tc>
          <w:tcPr>
            <w:tcW w:type="dxa" w:w="2160"/>
          </w:tcPr>
          <w:p>
            <w:r/>
            <w:r>
              <w:rPr>
                <w:sz w:val="20"/>
              </w:rPr>
              <w:t>mysql2/promise / jsonwebtoken / bcrypt</w:t>
            </w:r>
          </w:p>
        </w:tc>
        <w:tc>
          <w:tcPr>
            <w:tcW w:type="dxa" w:w="2160"/>
          </w:tcPr>
          <w:p>
            <w:r/>
            <w:r>
              <w:rPr>
                <w:sz w:val="20"/>
              </w:rPr>
              <w:t>3.22.3 / 9.0.3 / 5.1.1</w:t>
            </w:r>
          </w:p>
        </w:tc>
      </w:tr>
      <w:tr>
        <w:tc>
          <w:tcPr>
            <w:tcW w:type="dxa" w:w="2160"/>
          </w:tcPr>
          <w:p>
            <w:r/>
            <w:r>
              <w:rPr>
                <w:sz w:val="20"/>
              </w:rPr>
              <w:t>Backend</w:t>
            </w:r>
          </w:p>
        </w:tc>
        <w:tc>
          <w:tcPr>
            <w:tcW w:type="dxa" w:w="2160"/>
          </w:tcPr>
          <w:p>
            <w:r/>
            <w:r>
              <w:rPr>
                <w:sz w:val="20"/>
              </w:rPr>
              <w:t>MQTT / Security headers / Rate limit / Realtime</w:t>
            </w:r>
          </w:p>
        </w:tc>
        <w:tc>
          <w:tcPr>
            <w:tcW w:type="dxa" w:w="2160"/>
          </w:tcPr>
          <w:p>
            <w:r/>
            <w:r>
              <w:rPr>
                <w:sz w:val="20"/>
              </w:rPr>
              <w:t>mqtt / helmet / express-rate-limit / ws</w:t>
            </w:r>
          </w:p>
        </w:tc>
        <w:tc>
          <w:tcPr>
            <w:tcW w:type="dxa" w:w="2160"/>
          </w:tcPr>
          <w:p>
            <w:r/>
            <w:r>
              <w:rPr>
                <w:sz w:val="20"/>
              </w:rPr>
              <w:t>5.15.1 / 7.2.0 / 7.5.1 / 8.20.1</w:t>
            </w:r>
          </w:p>
        </w:tc>
      </w:tr>
      <w:tr>
        <w:tc>
          <w:tcPr>
            <w:tcW w:type="dxa" w:w="2160"/>
          </w:tcPr>
          <w:p>
            <w:r/>
            <w:r>
              <w:rPr>
                <w:sz w:val="20"/>
              </w:rPr>
              <w:t>Frontend</w:t>
            </w:r>
          </w:p>
        </w:tc>
        <w:tc>
          <w:tcPr>
            <w:tcW w:type="dxa" w:w="2160"/>
          </w:tcPr>
          <w:p>
            <w:r/>
            <w:r>
              <w:rPr>
                <w:sz w:val="20"/>
              </w:rPr>
              <w:t>Framework / UI / Styling</w:t>
            </w:r>
          </w:p>
        </w:tc>
        <w:tc>
          <w:tcPr>
            <w:tcW w:type="dxa" w:w="2160"/>
          </w:tcPr>
          <w:p>
            <w:r/>
            <w:r>
              <w:rPr>
                <w:sz w:val="20"/>
              </w:rPr>
              <w:t>Next.js / React / Tailwind CSS</w:t>
            </w:r>
          </w:p>
        </w:tc>
        <w:tc>
          <w:tcPr>
            <w:tcW w:type="dxa" w:w="2160"/>
          </w:tcPr>
          <w:p>
            <w:r/>
            <w:r>
              <w:rPr>
                <w:sz w:val="20"/>
              </w:rPr>
              <w:t>16.2.5 / 19.2.4 / 4</w:t>
            </w:r>
          </w:p>
        </w:tc>
      </w:tr>
      <w:tr>
        <w:tc>
          <w:tcPr>
            <w:tcW w:type="dxa" w:w="2160"/>
          </w:tcPr>
          <w:p>
            <w:r/>
            <w:r>
              <w:rPr>
                <w:sz w:val="20"/>
              </w:rPr>
              <w:t>Frontend</w:t>
            </w:r>
          </w:p>
        </w:tc>
        <w:tc>
          <w:tcPr>
            <w:tcW w:type="dxa" w:w="2160"/>
          </w:tcPr>
          <w:p>
            <w:r/>
            <w:r>
              <w:rPr>
                <w:sz w:val="20"/>
              </w:rPr>
              <w:t>Biểu đồ / Fetching / Realtime / Icon</w:t>
            </w:r>
          </w:p>
        </w:tc>
        <w:tc>
          <w:tcPr>
            <w:tcW w:type="dxa" w:w="2160"/>
          </w:tcPr>
          <w:p>
            <w:r/>
            <w:r>
              <w:rPr>
                <w:sz w:val="20"/>
              </w:rPr>
              <w:t>Recharts / SWR / socket.io-client / Lucide React</w:t>
            </w:r>
          </w:p>
        </w:tc>
        <w:tc>
          <w:tcPr>
            <w:tcW w:type="dxa" w:w="2160"/>
          </w:tcPr>
          <w:p>
            <w:r/>
            <w:r>
              <w:rPr>
                <w:sz w:val="20"/>
              </w:rPr>
              <w:t>3.8.1 / 2.4.1 / 4.8.3 / 1.16.0</w:t>
            </w:r>
          </w:p>
        </w:tc>
      </w:tr>
      <w:tr>
        <w:tc>
          <w:tcPr>
            <w:tcW w:type="dxa" w:w="2160"/>
          </w:tcPr>
          <w:p>
            <w:r/>
            <w:r>
              <w:rPr>
                <w:sz w:val="20"/>
              </w:rPr>
              <w:t>Firmware</w:t>
            </w:r>
          </w:p>
        </w:tc>
        <w:tc>
          <w:tcPr>
            <w:tcW w:type="dxa" w:w="2160"/>
          </w:tcPr>
          <w:p>
            <w:r/>
            <w:r>
              <w:rPr>
                <w:sz w:val="20"/>
              </w:rPr>
              <w:t>Sensor / Gateway / Build / Cảm biến</w:t>
            </w:r>
          </w:p>
        </w:tc>
        <w:tc>
          <w:tcPr>
            <w:tcW w:type="dxa" w:w="2160"/>
          </w:tcPr>
          <w:p>
            <w:r/>
            <w:r>
              <w:rPr>
                <w:sz w:val="20"/>
              </w:rPr>
              <w:t>ESP32 DOIT V1 / ESP32-S3 N16R8 / PlatformIO / DHT22</w:t>
            </w:r>
          </w:p>
        </w:tc>
        <w:tc>
          <w:tcPr>
            <w:tcW w:type="dxa" w:w="2160"/>
          </w:tcPr>
          <w:p>
            <w:r/>
            <w:r>
              <w:rPr>
                <w:sz w:val="20"/>
              </w:rPr>
              <w:t>—</w:t>
            </w:r>
          </w:p>
        </w:tc>
      </w:tr>
      <w:tr>
        <w:tc>
          <w:tcPr>
            <w:tcW w:type="dxa" w:w="2160"/>
          </w:tcPr>
          <w:p>
            <w:r/>
            <w:r>
              <w:rPr>
                <w:sz w:val="20"/>
              </w:rPr>
              <w:t>Firmware</w:t>
            </w:r>
          </w:p>
        </w:tc>
        <w:tc>
          <w:tcPr>
            <w:tcW w:type="dxa" w:w="2160"/>
          </w:tcPr>
          <w:p>
            <w:r/>
            <w:r>
              <w:rPr>
                <w:sz w:val="20"/>
              </w:rPr>
              <w:t>Mật mã / Đồng bộ thời gian</w:t>
            </w:r>
          </w:p>
        </w:tc>
        <w:tc>
          <w:tcPr>
            <w:tcW w:type="dxa" w:w="2160"/>
          </w:tcPr>
          <w:p>
            <w:r/>
            <w:r>
              <w:rPr>
                <w:sz w:val="20"/>
              </w:rPr>
              <w:t>mbedTLS (HMAC-SHA256) / NTP (pool.ntp.org, UTC+7)</w:t>
            </w:r>
          </w:p>
        </w:tc>
        <w:tc>
          <w:tcPr>
            <w:tcW w:type="dxa" w:w="2160"/>
          </w:tcPr>
          <w:p>
            <w:r/>
            <w:r>
              <w:rPr>
                <w:sz w:val="20"/>
              </w:rPr>
              <w:t>—</w:t>
            </w:r>
          </w:p>
        </w:tc>
      </w:tr>
      <w:tr>
        <w:tc>
          <w:tcPr>
            <w:tcW w:type="dxa" w:w="2160"/>
          </w:tcPr>
          <w:p>
            <w:r/>
            <w:r>
              <w:rPr>
                <w:sz w:val="20"/>
              </w:rPr>
              <w:t>Hạ tầng</w:t>
            </w:r>
          </w:p>
        </w:tc>
        <w:tc>
          <w:tcPr>
            <w:tcW w:type="dxa" w:w="2160"/>
          </w:tcPr>
          <w:p>
            <w:r/>
            <w:r>
              <w:rPr>
                <w:sz w:val="20"/>
              </w:rPr>
              <w:t>Proxy / Broker / Container / DBMS</w:t>
            </w:r>
          </w:p>
        </w:tc>
        <w:tc>
          <w:tcPr>
            <w:tcW w:type="dxa" w:w="2160"/>
          </w:tcPr>
          <w:p>
            <w:r/>
            <w:r>
              <w:rPr>
                <w:sz w:val="20"/>
              </w:rPr>
              <w:t>Nginx (Alpine) / Mosquitto MQTT / Docker Compose / MySQL</w:t>
            </w:r>
          </w:p>
        </w:tc>
        <w:tc>
          <w:tcPr>
            <w:tcW w:type="dxa" w:w="2160"/>
          </w:tcPr>
          <w:p>
            <w:r/>
            <w:r>
              <w:rPr>
                <w:sz w:val="20"/>
              </w:rPr>
              <w:t>port 80 / port 1883 / 5 services / port 3308→3306</w:t>
            </w:r>
          </w:p>
        </w:tc>
      </w:tr>
    </w:tbl>
    <w:p/>
    <w:p>
      <w:pPr>
        <w:pStyle w:val="Heading2"/>
      </w:pPr>
      <w:r>
        <w:t>3.4. Thiết kế database</w:t>
      </w:r>
    </w:p>
    <w:p>
      <w:r>
        <w:rPr>
          <w:b/>
        </w:rPr>
        <w:t>File schema:</w:t>
      </w:r>
      <w:r>
        <w:t xml:space="preserve"> </w:t>
      </w:r>
      <w:r>
        <w:rPr>
          <w:rFonts w:ascii="Consolas" w:hAnsi="Consolas"/>
          <w:sz w:val="19"/>
        </w:rPr>
        <w:t>database/migrations/001_schema.sql</w:t>
      </w:r>
      <w:r>
        <w:t xml:space="preserve"> — Encoding UTF8MB4 Unicode</w:t>
      </w:r>
    </w:p>
    <w:p>
      <w:pPr>
        <w:spacing w:before="0" w:after="0"/>
        <w:ind w:left="283"/>
        <w:shd w:val="clear" w:color="auto" w:fill="F2F2F2"/>
        <w:pBdr>
          <w:top w:val="single" w:sz="6" w:space="4" w:color="BFBFBF"/>
        </w:pBdr>
      </w:pPr>
      <w:r>
        <w:rPr>
          <w:rFonts w:ascii="Consolas" w:hAnsi="Consolas"/>
          <w:sz w:val="18"/>
        </w:rPr>
        <w:t>-- Bảng users: quản lý người dùng hệ thống</w:t>
      </w:r>
    </w:p>
    <w:p>
      <w:pPr>
        <w:spacing w:before="0" w:after="0"/>
        <w:ind w:left="283"/>
        <w:shd w:val="clear" w:color="auto" w:fill="F2F2F2"/>
      </w:pPr>
      <w:r>
        <w:rPr>
          <w:rFonts w:ascii="Consolas" w:hAnsi="Consolas"/>
          <w:sz w:val="18"/>
        </w:rPr>
        <w:t>CREATE TABLE users (</w:t>
      </w:r>
    </w:p>
    <w:p>
      <w:pPr>
        <w:spacing w:before="0" w:after="0"/>
        <w:ind w:left="283"/>
        <w:shd w:val="clear" w:color="auto" w:fill="F2F2F2"/>
      </w:pPr>
      <w:r>
        <w:rPr>
          <w:rFonts w:ascii="Consolas" w:hAnsi="Consolas"/>
          <w:sz w:val="18"/>
        </w:rPr>
        <w:t xml:space="preserve">  id            INT UNSIGNED AUTO_INCREMENT PRIMARY KEY,</w:t>
      </w:r>
    </w:p>
    <w:p>
      <w:pPr>
        <w:spacing w:before="0" w:after="0"/>
        <w:ind w:left="283"/>
        <w:shd w:val="clear" w:color="auto" w:fill="F2F2F2"/>
      </w:pPr>
      <w:r>
        <w:rPr>
          <w:rFonts w:ascii="Consolas" w:hAnsi="Consolas"/>
          <w:sz w:val="18"/>
        </w:rPr>
        <w:t xml:space="preserve">  username      VARCHAR(64)  UNIQUE NOT NULL,</w:t>
      </w:r>
    </w:p>
    <w:p>
      <w:pPr>
        <w:spacing w:before="0" w:after="0"/>
        <w:ind w:left="283"/>
        <w:shd w:val="clear" w:color="auto" w:fill="F2F2F2"/>
      </w:pPr>
      <w:r>
        <w:rPr>
          <w:rFonts w:ascii="Consolas" w:hAnsi="Consolas"/>
          <w:sz w:val="18"/>
        </w:rPr>
        <w:t xml:space="preserve">  password_hash VARCHAR(255) NOT NULL,             -- bcrypt cost=12</w:t>
      </w:r>
    </w:p>
    <w:p>
      <w:pPr>
        <w:spacing w:before="0" w:after="0"/>
        <w:ind w:left="283"/>
        <w:shd w:val="clear" w:color="auto" w:fill="F2F2F2"/>
      </w:pPr>
      <w:r>
        <w:rPr>
          <w:rFonts w:ascii="Consolas" w:hAnsi="Consolas"/>
          <w:sz w:val="18"/>
        </w:rPr>
        <w:t xml:space="preserve">  role          ENUM('admin','operator','viewer') DEFAULT 'viewer',</w:t>
      </w:r>
    </w:p>
    <w:p>
      <w:pPr>
        <w:spacing w:before="0" w:after="0"/>
        <w:ind w:left="283"/>
        <w:shd w:val="clear" w:color="auto" w:fill="F2F2F2"/>
      </w:pPr>
      <w:r>
        <w:rPr>
          <w:rFonts w:ascii="Consolas" w:hAnsi="Consolas"/>
          <w:sz w:val="18"/>
        </w:rPr>
        <w:t xml:space="preserve">  created_at    DATETIME DEFAULT CURRENT_TIMESTAMP,</w:t>
      </w:r>
    </w:p>
    <w:p>
      <w:pPr>
        <w:spacing w:before="0" w:after="0"/>
        <w:ind w:left="283"/>
        <w:shd w:val="clear" w:color="auto" w:fill="F2F2F2"/>
      </w:pPr>
      <w:r>
        <w:rPr>
          <w:rFonts w:ascii="Consolas" w:hAnsi="Consolas"/>
          <w:sz w:val="18"/>
        </w:rPr>
        <w:t xml:space="preserve">  last_login    DATETIME NULL</w:t>
      </w:r>
    </w:p>
    <w:p>
      <w:pPr>
        <w:spacing w:before="0" w:after="0"/>
        <w:ind w:left="283"/>
        <w:shd w:val="clear" w:color="auto" w:fill="F2F2F2"/>
      </w:pPr>
      <w:r>
        <w:rPr>
          <w:rFonts w:ascii="Consolas" w:hAnsi="Consolas"/>
          <w:sz w:val="18"/>
        </w:rPr>
        <w:t>);</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Bảng devices: registry thiết bị IoT</w:t>
      </w:r>
    </w:p>
    <w:p>
      <w:pPr>
        <w:spacing w:before="0" w:after="0"/>
        <w:ind w:left="283"/>
        <w:shd w:val="clear" w:color="auto" w:fill="F2F2F2"/>
      </w:pPr>
      <w:r>
        <w:rPr>
          <w:rFonts w:ascii="Consolas" w:hAnsi="Consolas"/>
          <w:sz w:val="18"/>
        </w:rPr>
        <w:t>CREATE TABLE devices (</w:t>
      </w:r>
    </w:p>
    <w:p>
      <w:pPr>
        <w:spacing w:before="0" w:after="0"/>
        <w:ind w:left="283"/>
        <w:shd w:val="clear" w:color="auto" w:fill="F2F2F2"/>
      </w:pPr>
      <w:r>
        <w:rPr>
          <w:rFonts w:ascii="Consolas" w:hAnsi="Consolas"/>
          <w:sz w:val="18"/>
        </w:rPr>
        <w:t xml:space="preserve">  id          INT UNSIGNED AUTO_INCREMENT PRIMARY KEY,</w:t>
      </w:r>
    </w:p>
    <w:p>
      <w:pPr>
        <w:spacing w:before="0" w:after="0"/>
        <w:ind w:left="283"/>
        <w:shd w:val="clear" w:color="auto" w:fill="F2F2F2"/>
      </w:pPr>
      <w:r>
        <w:rPr>
          <w:rFonts w:ascii="Consolas" w:hAnsi="Consolas"/>
          <w:sz w:val="18"/>
        </w:rPr>
        <w:t xml:space="preserve">  device_id   VARCHAR(64)  UNIQUE NOT NULL,        -- ESP32-{SN|GW}-{HEX8}</w:t>
      </w:r>
    </w:p>
    <w:p>
      <w:pPr>
        <w:spacing w:before="0" w:after="0"/>
        <w:ind w:left="283"/>
        <w:shd w:val="clear" w:color="auto" w:fill="F2F2F2"/>
      </w:pPr>
      <w:r>
        <w:rPr>
          <w:rFonts w:ascii="Consolas" w:hAnsi="Consolas"/>
          <w:sz w:val="18"/>
        </w:rPr>
        <w:t xml:space="preserve">  device_name VARCHAR(128) NOT NULL,</w:t>
      </w:r>
    </w:p>
    <w:p>
      <w:pPr>
        <w:spacing w:before="0" w:after="0"/>
        <w:ind w:left="283"/>
        <w:shd w:val="clear" w:color="auto" w:fill="F2F2F2"/>
      </w:pPr>
      <w:r>
        <w:rPr>
          <w:rFonts w:ascii="Consolas" w:hAnsi="Consolas"/>
          <w:sz w:val="18"/>
        </w:rPr>
        <w:t xml:space="preserve">  device_type ENUM('sensor','gateway') NOT NULL,</w:t>
      </w:r>
    </w:p>
    <w:p>
      <w:pPr>
        <w:spacing w:before="0" w:after="0"/>
        <w:ind w:left="283"/>
        <w:shd w:val="clear" w:color="auto" w:fill="F2F2F2"/>
      </w:pPr>
      <w:r>
        <w:rPr>
          <w:rFonts w:ascii="Consolas" w:hAnsi="Consolas"/>
          <w:sz w:val="18"/>
        </w:rPr>
        <w:t xml:space="preserve">  secret_key  VARCHAR(64)  NOT NULL,                -- 32-byte hex</w:t>
      </w:r>
    </w:p>
    <w:p>
      <w:pPr>
        <w:spacing w:before="0" w:after="0"/>
        <w:ind w:left="283"/>
        <w:shd w:val="clear" w:color="auto" w:fill="F2F2F2"/>
      </w:pPr>
      <w:r>
        <w:rPr>
          <w:rFonts w:ascii="Consolas" w:hAnsi="Consolas"/>
          <w:sz w:val="18"/>
        </w:rPr>
        <w:t xml:space="preserve">  status      ENUM('inactive','active','blocked') DEFAULT 'inactive',</w:t>
      </w:r>
    </w:p>
    <w:p>
      <w:pPr>
        <w:spacing w:before="0" w:after="0"/>
        <w:ind w:left="283"/>
        <w:shd w:val="clear" w:color="auto" w:fill="F2F2F2"/>
      </w:pPr>
      <w:r>
        <w:rPr>
          <w:rFonts w:ascii="Consolas" w:hAnsi="Consolas"/>
          <w:sz w:val="18"/>
        </w:rPr>
        <w:t xml:space="preserve">  location    VARCHAR(255) NULL,</w:t>
      </w:r>
    </w:p>
    <w:p>
      <w:pPr>
        <w:spacing w:before="0" w:after="0"/>
        <w:ind w:left="283"/>
        <w:shd w:val="clear" w:color="auto" w:fill="F2F2F2"/>
      </w:pPr>
      <w:r>
        <w:rPr>
          <w:rFonts w:ascii="Consolas" w:hAnsi="Consolas"/>
          <w:sz w:val="18"/>
        </w:rPr>
        <w:t xml:space="preserve">  fail_count  TINYINT UNSIGNED DEFAULT 0,           -- tự block sau 5 lần thất bại</w:t>
      </w:r>
    </w:p>
    <w:p>
      <w:pPr>
        <w:spacing w:before="0" w:after="0"/>
        <w:ind w:left="283"/>
        <w:shd w:val="clear" w:color="auto" w:fill="F2F2F2"/>
      </w:pPr>
      <w:r>
        <w:rPr>
          <w:rFonts w:ascii="Consolas" w:hAnsi="Consolas"/>
          <w:sz w:val="18"/>
        </w:rPr>
        <w:t xml:space="preserve">  last_seen   DATETIME NULL,</w:t>
      </w:r>
    </w:p>
    <w:p>
      <w:pPr>
        <w:spacing w:before="0" w:after="0"/>
        <w:ind w:left="283"/>
        <w:shd w:val="clear" w:color="auto" w:fill="F2F2F2"/>
      </w:pPr>
      <w:r>
        <w:rPr>
          <w:rFonts w:ascii="Consolas" w:hAnsi="Consolas"/>
          <w:sz w:val="18"/>
        </w:rPr>
        <w:t xml:space="preserve">  created_at  DATETIME DEFAULT CURRENT_TIMESTAMP,</w:t>
      </w:r>
    </w:p>
    <w:p>
      <w:pPr>
        <w:spacing w:before="0" w:after="0"/>
        <w:ind w:left="283"/>
        <w:shd w:val="clear" w:color="auto" w:fill="F2F2F2"/>
      </w:pPr>
      <w:r>
        <w:rPr>
          <w:rFonts w:ascii="Consolas" w:hAnsi="Consolas"/>
          <w:sz w:val="18"/>
        </w:rPr>
        <w:t xml:space="preserve">  created_by  INT UNSIGNED NULL REFERENCES users(id)</w:t>
      </w:r>
    </w:p>
    <w:p>
      <w:pPr>
        <w:spacing w:before="0" w:after="0"/>
        <w:ind w:left="283"/>
        <w:shd w:val="clear" w:color="auto" w:fill="F2F2F2"/>
      </w:pPr>
      <w:r>
        <w:rPr>
          <w:rFonts w:ascii="Consolas" w:hAnsi="Consolas"/>
          <w:sz w:val="18"/>
        </w:rPr>
        <w:t>);</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Bảng sensor_data: time-series dữ liệu cảm biến</w:t>
      </w:r>
    </w:p>
    <w:p>
      <w:pPr>
        <w:spacing w:before="0" w:after="0"/>
        <w:ind w:left="283"/>
        <w:shd w:val="clear" w:color="auto" w:fill="F2F2F2"/>
      </w:pPr>
      <w:r>
        <w:rPr>
          <w:rFonts w:ascii="Consolas" w:hAnsi="Consolas"/>
          <w:sz w:val="18"/>
        </w:rPr>
        <w:t>CREATE TABLE sensor_data (</w:t>
      </w:r>
    </w:p>
    <w:p>
      <w:pPr>
        <w:spacing w:before="0" w:after="0"/>
        <w:ind w:left="283"/>
        <w:shd w:val="clear" w:color="auto" w:fill="F2F2F2"/>
      </w:pPr>
      <w:r>
        <w:rPr>
          <w:rFonts w:ascii="Consolas" w:hAnsi="Consolas"/>
          <w:sz w:val="18"/>
        </w:rPr>
        <w:t xml:space="preserve">  id          BIGINT UNSIGNED AUTO_INCREMENT PRIMARY KEY,</w:t>
      </w:r>
    </w:p>
    <w:p>
      <w:pPr>
        <w:spacing w:before="0" w:after="0"/>
        <w:ind w:left="283"/>
        <w:shd w:val="clear" w:color="auto" w:fill="F2F2F2"/>
      </w:pPr>
      <w:r>
        <w:rPr>
          <w:rFonts w:ascii="Consolas" w:hAnsi="Consolas"/>
          <w:sz w:val="18"/>
        </w:rPr>
        <w:t xml:space="preserve">  device_id   INT UNSIGNED NOT NULL REFERENCES devices(id),   -- sensor</w:t>
      </w:r>
    </w:p>
    <w:p>
      <w:pPr>
        <w:spacing w:before="0" w:after="0"/>
        <w:ind w:left="283"/>
        <w:shd w:val="clear" w:color="auto" w:fill="F2F2F2"/>
      </w:pPr>
      <w:r>
        <w:rPr>
          <w:rFonts w:ascii="Consolas" w:hAnsi="Consolas"/>
          <w:sz w:val="18"/>
        </w:rPr>
        <w:t xml:space="preserve">  gateway_id  INT UNSIGNED NOT NULL REFERENCES devices(id),   -- gateway</w:t>
      </w:r>
    </w:p>
    <w:p>
      <w:pPr>
        <w:spacing w:before="0" w:after="0"/>
        <w:ind w:left="283"/>
        <w:shd w:val="clear" w:color="auto" w:fill="F2F2F2"/>
      </w:pPr>
      <w:r>
        <w:rPr>
          <w:rFonts w:ascii="Consolas" w:hAnsi="Consolas"/>
          <w:sz w:val="18"/>
        </w:rPr>
        <w:t xml:space="preserve">  payload     JSON NOT NULL,                        -- {"temperature":27.5,"humidity":65.3}</w:t>
      </w:r>
    </w:p>
    <w:p>
      <w:pPr>
        <w:spacing w:before="0" w:after="0"/>
        <w:ind w:left="283"/>
        <w:shd w:val="clear" w:color="auto" w:fill="F2F2F2"/>
      </w:pPr>
      <w:r>
        <w:rPr>
          <w:rFonts w:ascii="Consolas" w:hAnsi="Consolas"/>
          <w:sz w:val="18"/>
        </w:rPr>
        <w:t xml:space="preserve">  received_at DATETIME DEFAULT CURRENT_TIMESTAMP,</w:t>
      </w:r>
    </w:p>
    <w:p>
      <w:pPr>
        <w:spacing w:before="0" w:after="0"/>
        <w:ind w:left="283"/>
        <w:shd w:val="clear" w:color="auto" w:fill="F2F2F2"/>
      </w:pPr>
      <w:r>
        <w:rPr>
          <w:rFonts w:ascii="Consolas" w:hAnsi="Consolas"/>
          <w:sz w:val="18"/>
        </w:rPr>
        <w:t xml:space="preserve">  INDEX idx_sensor_data_device_received (device_id, received_at DESC)</w:t>
      </w:r>
    </w:p>
    <w:p>
      <w:pPr>
        <w:spacing w:before="0" w:after="0"/>
        <w:ind w:left="283"/>
        <w:shd w:val="clear" w:color="auto" w:fill="F2F2F2"/>
      </w:pPr>
      <w:r>
        <w:rPr>
          <w:rFonts w:ascii="Consolas" w:hAnsi="Consolas"/>
          <w:sz w:val="18"/>
        </w:rPr>
        <w:t>);</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Bảng device_tokens: dự phòng cho cơ chế token có thời hạn/revoke</w:t>
      </w:r>
    </w:p>
    <w:p>
      <w:pPr>
        <w:spacing w:before="0" w:after="0"/>
        <w:ind w:left="283"/>
        <w:shd w:val="clear" w:color="auto" w:fill="F2F2F2"/>
      </w:pPr>
      <w:r>
        <w:rPr>
          <w:rFonts w:ascii="Consolas" w:hAnsi="Consolas"/>
          <w:sz w:val="18"/>
        </w:rPr>
        <w:t>CREATE TABLE device_tokens (</w:t>
      </w:r>
    </w:p>
    <w:p>
      <w:pPr>
        <w:spacing w:before="0" w:after="0"/>
        <w:ind w:left="283"/>
        <w:shd w:val="clear" w:color="auto" w:fill="F2F2F2"/>
      </w:pPr>
      <w:r>
        <w:rPr>
          <w:rFonts w:ascii="Consolas" w:hAnsi="Consolas"/>
          <w:sz w:val="18"/>
        </w:rPr>
        <w:t xml:space="preserve">  id         BIGINT UNSIGNED AUTO_INCREMENT PRIMARY KEY,</w:t>
      </w:r>
    </w:p>
    <w:p>
      <w:pPr>
        <w:spacing w:before="0" w:after="0"/>
        <w:ind w:left="283"/>
        <w:shd w:val="clear" w:color="auto" w:fill="F2F2F2"/>
      </w:pPr>
      <w:r>
        <w:rPr>
          <w:rFonts w:ascii="Consolas" w:hAnsi="Consolas"/>
          <w:sz w:val="18"/>
        </w:rPr>
        <w:t xml:space="preserve">  device_id  INT UNSIGNED NOT NULL REFERENCES devices(id),</w:t>
      </w:r>
    </w:p>
    <w:p>
      <w:pPr>
        <w:spacing w:before="0" w:after="0"/>
        <w:ind w:left="283"/>
        <w:shd w:val="clear" w:color="auto" w:fill="F2F2F2"/>
      </w:pPr>
      <w:r>
        <w:rPr>
          <w:rFonts w:ascii="Consolas" w:hAnsi="Consolas"/>
          <w:sz w:val="18"/>
        </w:rPr>
        <w:t xml:space="preserve">  token_hash VARCHAR(255) NOT NULL,</w:t>
      </w:r>
    </w:p>
    <w:p>
      <w:pPr>
        <w:spacing w:before="0" w:after="0"/>
        <w:ind w:left="283"/>
        <w:shd w:val="clear" w:color="auto" w:fill="F2F2F2"/>
      </w:pPr>
      <w:r>
        <w:rPr>
          <w:rFonts w:ascii="Consolas" w:hAnsi="Consolas"/>
          <w:sz w:val="18"/>
        </w:rPr>
        <w:t xml:space="preserve">  expires_at DATETIME NOT NULL,</w:t>
      </w:r>
    </w:p>
    <w:p>
      <w:pPr>
        <w:spacing w:before="0" w:after="0"/>
        <w:ind w:left="283"/>
        <w:shd w:val="clear" w:color="auto" w:fill="F2F2F2"/>
      </w:pPr>
      <w:r>
        <w:rPr>
          <w:rFonts w:ascii="Consolas" w:hAnsi="Consolas"/>
          <w:sz w:val="18"/>
        </w:rPr>
        <w:t xml:space="preserve">  revoked    TINYINT(1) DEFAULT 0</w:t>
      </w:r>
    </w:p>
    <w:p>
      <w:pPr>
        <w:spacing w:before="0" w:after="0"/>
        <w:ind w:left="283"/>
        <w:shd w:val="clear" w:color="auto" w:fill="F2F2F2"/>
      </w:pPr>
      <w:r>
        <w:rPr>
          <w:rFonts w:ascii="Consolas" w:hAnsi="Consolas"/>
          <w:sz w:val="18"/>
        </w:rPr>
        <w:t>);</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Bảng audit_log: nhật ký sự kiện bảo mật</w:t>
      </w:r>
    </w:p>
    <w:p>
      <w:pPr>
        <w:spacing w:before="0" w:after="0"/>
        <w:ind w:left="283"/>
        <w:shd w:val="clear" w:color="auto" w:fill="F2F2F2"/>
      </w:pPr>
      <w:r>
        <w:rPr>
          <w:rFonts w:ascii="Consolas" w:hAnsi="Consolas"/>
          <w:sz w:val="18"/>
        </w:rPr>
        <w:t>CREATE TABLE audit_log (</w:t>
      </w:r>
    </w:p>
    <w:p>
      <w:pPr>
        <w:spacing w:before="0" w:after="0"/>
        <w:ind w:left="283"/>
        <w:shd w:val="clear" w:color="auto" w:fill="F2F2F2"/>
      </w:pPr>
      <w:r>
        <w:rPr>
          <w:rFonts w:ascii="Consolas" w:hAnsi="Consolas"/>
          <w:sz w:val="18"/>
        </w:rPr>
        <w:t xml:space="preserve">  id         BIGINT UNSIGNED AUTO_INCREMENT PRIMARY KEY,</w:t>
      </w:r>
    </w:p>
    <w:p>
      <w:pPr>
        <w:spacing w:before="0" w:after="0"/>
        <w:ind w:left="283"/>
        <w:shd w:val="clear" w:color="auto" w:fill="F2F2F2"/>
      </w:pPr>
      <w:r>
        <w:rPr>
          <w:rFonts w:ascii="Consolas" w:hAnsi="Consolas"/>
          <w:sz w:val="18"/>
        </w:rPr>
        <w:t xml:space="preserve">  event_type VARCHAR(64) NOT NULL,</w:t>
      </w:r>
    </w:p>
    <w:p>
      <w:pPr>
        <w:spacing w:before="0" w:after="0"/>
        <w:ind w:left="283"/>
        <w:shd w:val="clear" w:color="auto" w:fill="F2F2F2"/>
      </w:pPr>
      <w:r>
        <w:rPr>
          <w:rFonts w:ascii="Consolas" w:hAnsi="Consolas"/>
          <w:sz w:val="18"/>
        </w:rPr>
        <w:t xml:space="preserve">  device_id  INT UNSIGNED NULL REFERENCES devices(id) ON DELETE SET NULL,</w:t>
      </w:r>
    </w:p>
    <w:p>
      <w:pPr>
        <w:spacing w:before="0" w:after="0"/>
        <w:ind w:left="283"/>
        <w:shd w:val="clear" w:color="auto" w:fill="F2F2F2"/>
      </w:pPr>
      <w:r>
        <w:rPr>
          <w:rFonts w:ascii="Consolas" w:hAnsi="Consolas"/>
          <w:sz w:val="18"/>
        </w:rPr>
        <w:t xml:space="preserve">  ip_address VARCHAR(45) NULL,</w:t>
      </w:r>
    </w:p>
    <w:p>
      <w:pPr>
        <w:spacing w:before="0" w:after="0"/>
        <w:ind w:left="283"/>
        <w:shd w:val="clear" w:color="auto" w:fill="F2F2F2"/>
      </w:pPr>
      <w:r>
        <w:rPr>
          <w:rFonts w:ascii="Consolas" w:hAnsi="Consolas"/>
          <w:sz w:val="18"/>
        </w:rPr>
        <w:t xml:space="preserve">  user_agent VARCHAR(512) NULL,</w:t>
      </w:r>
    </w:p>
    <w:p>
      <w:pPr>
        <w:spacing w:before="0" w:after="0"/>
        <w:ind w:left="283"/>
        <w:shd w:val="clear" w:color="auto" w:fill="F2F2F2"/>
      </w:pPr>
      <w:r>
        <w:rPr>
          <w:rFonts w:ascii="Consolas" w:hAnsi="Consolas"/>
          <w:sz w:val="18"/>
        </w:rPr>
        <w:t xml:space="preserve">  details    JSON NULL,</w:t>
      </w:r>
    </w:p>
    <w:p>
      <w:pPr>
        <w:spacing w:before="0" w:after="0"/>
        <w:ind w:left="283"/>
        <w:shd w:val="clear" w:color="auto" w:fill="F2F2F2"/>
      </w:pPr>
      <w:r>
        <w:rPr>
          <w:rFonts w:ascii="Consolas" w:hAnsi="Consolas"/>
          <w:sz w:val="18"/>
        </w:rPr>
        <w:t xml:space="preserve">  created_at DATETIME DEFAULT CURRENT_TIMESTAMP,</w:t>
      </w:r>
    </w:p>
    <w:p>
      <w:pPr>
        <w:spacing w:before="0" w:after="0"/>
        <w:ind w:left="283"/>
        <w:shd w:val="clear" w:color="auto" w:fill="F2F2F2"/>
      </w:pPr>
      <w:r>
        <w:rPr>
          <w:rFonts w:ascii="Consolas" w:hAnsi="Consolas"/>
          <w:sz w:val="18"/>
        </w:rPr>
        <w:t xml:space="preserve">  INDEX idx_audit_log_event_created (event_type, created_at DESC)</w:t>
      </w:r>
    </w:p>
    <w:p>
      <w:pPr>
        <w:spacing w:before="0" w:after="0"/>
        <w:ind w:left="283"/>
        <w:shd w:val="clear" w:color="auto" w:fill="F2F2F2"/>
        <w:pBdr>
          <w:bottom w:val="single" w:sz="6" w:space="4" w:color="BFBFBF"/>
        </w:pBdr>
      </w:pPr>
      <w:r>
        <w:rPr>
          <w:rFonts w:ascii="Consolas" w:hAnsi="Consolas"/>
          <w:sz w:val="18"/>
        </w:rPr>
        <w:t>);</w:t>
      </w:r>
    </w:p>
    <w:p/>
    <w:p>
      <w:r>
        <w:rPr>
          <w:rFonts w:ascii="Consolas" w:hAnsi="Consolas"/>
          <w:sz w:val="19"/>
        </w:rPr>
        <w:t>secret_key</w:t>
      </w:r>
      <w:r>
        <w:t xml:space="preserve"> chỉ hiển thị </w:t>
      </w:r>
      <w:r>
        <w:rPr>
          <w:b/>
        </w:rPr>
        <w:t>một lần duy nhất</w:t>
      </w:r>
      <w:r>
        <w:t xml:space="preserve"> khi đăng ký, không thể lấy lại sau đó. </w:t>
      </w:r>
      <w:r>
        <w:rPr>
          <w:rFonts w:ascii="Consolas" w:hAnsi="Consolas"/>
          <w:sz w:val="19"/>
        </w:rPr>
        <w:t>audit_log</w:t>
      </w:r>
      <w:r>
        <w:t xml:space="preserve"> không có endpoint xóa; khi thiết bị bị xóa, </w:t>
      </w:r>
      <w:r>
        <w:rPr>
          <w:rFonts w:ascii="Consolas" w:hAnsi="Consolas"/>
          <w:sz w:val="19"/>
        </w:rPr>
        <w:t>device_id</w:t>
      </w:r>
      <w:r>
        <w:t xml:space="preserve"> được </w:t>
      </w:r>
      <w:r>
        <w:rPr>
          <w:rFonts w:ascii="Consolas" w:hAnsi="Consolas"/>
          <w:sz w:val="19"/>
        </w:rPr>
        <w:t>SET NULL</w:t>
      </w:r>
      <w:r>
        <w:t xml:space="preserve"> (</w:t>
      </w:r>
      <w:r>
        <w:rPr>
          <w:rFonts w:ascii="Consolas" w:hAnsi="Consolas"/>
          <w:sz w:val="19"/>
        </w:rPr>
        <w:t>ON DELETE SET NULL</w:t>
      </w:r>
      <w:r>
        <w:t>) để giữ lại lịch sử sự kiện.</w:t>
      </w:r>
    </w:p>
    <w:p>
      <w:pPr>
        <w:pStyle w:val="Heading2"/>
      </w:pPr>
      <w:r>
        <w:t>3.5. API Backend</w:t>
      </w:r>
    </w:p>
    <w:p>
      <w:r>
        <w:rPr>
          <w:b/>
        </w:rPr>
        <w:t>Base URL (qua Nginx):</w:t>
      </w:r>
      <w:r>
        <w:t xml:space="preserve"> </w:t>
      </w:r>
      <w:r>
        <w:rPr>
          <w:rFonts w:ascii="Consolas" w:hAnsi="Consolas"/>
          <w:sz w:val="19"/>
        </w:rPr>
        <w:t>http://localhost</w:t>
      </w:r>
      <w:r>
        <w:t xml:space="preserve"> · </w:t>
      </w:r>
      <w:r>
        <w:rPr>
          <w:b/>
        </w:rPr>
        <w:t>Base URL (direct, debug):</w:t>
      </w:r>
      <w:r>
        <w:t xml:space="preserve"> </w:t>
      </w:r>
      <w:r>
        <w:rPr>
          <w:rFonts w:ascii="Consolas" w:hAnsi="Consolas"/>
          <w:sz w:val="19"/>
        </w:rPr>
        <w:t>http://localhost:5000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sz w:val="20"/>
              </w:rPr>
              <w:t>Module</w:t>
            </w:r>
          </w:p>
        </w:tc>
        <w:tc>
          <w:tcPr>
            <w:tcW w:type="dxa" w:w="2160"/>
          </w:tcPr>
          <w:p>
            <w:r>
              <w:rPr>
                <w:b/>
              </w:rPr>
            </w:r>
            <w:r>
              <w:rPr>
                <w:b/>
                <w:sz w:val="20"/>
              </w:rPr>
              <w:t>Method/Endpoint</w:t>
            </w:r>
          </w:p>
        </w:tc>
        <w:tc>
          <w:tcPr>
            <w:tcW w:type="dxa" w:w="2160"/>
          </w:tcPr>
          <w:p>
            <w:r>
              <w:rPr>
                <w:b/>
              </w:rPr>
            </w:r>
            <w:r>
              <w:rPr>
                <w:b/>
                <w:sz w:val="20"/>
              </w:rPr>
              <w:t>Vai trò / Xác thực</w:t>
            </w:r>
          </w:p>
        </w:tc>
        <w:tc>
          <w:tcPr>
            <w:tcW w:type="dxa" w:w="2160"/>
          </w:tcPr>
          <w:p>
            <w:r>
              <w:rPr>
                <w:b/>
              </w:rPr>
            </w:r>
            <w:r>
              <w:rPr>
                <w:b/>
                <w:sz w:val="20"/>
              </w:rPr>
              <w:t>Mô tả</w:t>
            </w:r>
          </w:p>
        </w:tc>
      </w:tr>
      <w:tr>
        <w:tc>
          <w:tcPr>
            <w:tcW w:type="dxa" w:w="2160"/>
          </w:tcPr>
          <w:p>
            <w:r/>
            <w:r>
              <w:rPr>
                <w:sz w:val="20"/>
              </w:rPr>
              <w:t>Auth</w:t>
            </w:r>
          </w:p>
        </w:tc>
        <w:tc>
          <w:tcPr>
            <w:tcW w:type="dxa" w:w="2160"/>
          </w:tcPr>
          <w:p>
            <w:r/>
            <w:r>
              <w:rPr>
                <w:rFonts w:ascii="Consolas" w:hAnsi="Consolas"/>
                <w:sz w:val="20"/>
              </w:rPr>
              <w:t>POST /api/auth/login</w:t>
            </w:r>
          </w:p>
        </w:tc>
        <w:tc>
          <w:tcPr>
            <w:tcW w:type="dxa" w:w="2160"/>
          </w:tcPr>
          <w:p>
            <w:r/>
            <w:r>
              <w:rPr>
                <w:sz w:val="20"/>
              </w:rPr>
              <w:t>Không</w:t>
            </w:r>
          </w:p>
        </w:tc>
        <w:tc>
          <w:tcPr>
            <w:tcW w:type="dxa" w:w="2160"/>
          </w:tcPr>
          <w:p>
            <w:r/>
            <w:r>
              <w:rPr>
                <w:sz w:val="20"/>
              </w:rPr>
              <w:t>Đăng nhập, trả JWT trong httpOnly cookie (8h). Rate limit 10/15min/IP</w:t>
            </w:r>
          </w:p>
        </w:tc>
      </w:tr>
      <w:tr>
        <w:tc>
          <w:tcPr>
            <w:tcW w:type="dxa" w:w="2160"/>
          </w:tcPr>
          <w:p>
            <w:r/>
            <w:r>
              <w:rPr>
                <w:sz w:val="20"/>
              </w:rPr>
              <w:t>Auth</w:t>
            </w:r>
          </w:p>
        </w:tc>
        <w:tc>
          <w:tcPr>
            <w:tcW w:type="dxa" w:w="2160"/>
          </w:tcPr>
          <w:p>
            <w:r/>
            <w:r>
              <w:rPr>
                <w:rFonts w:ascii="Consolas" w:hAnsi="Consolas"/>
                <w:sz w:val="20"/>
              </w:rPr>
              <w:t>POST /api/auth/logout</w:t>
            </w:r>
          </w:p>
        </w:tc>
        <w:tc>
          <w:tcPr>
            <w:tcW w:type="dxa" w:w="2160"/>
          </w:tcPr>
          <w:p>
            <w:r/>
            <w:r>
              <w:rPr>
                <w:sz w:val="20"/>
              </w:rPr>
              <w:t>JWT</w:t>
            </w:r>
          </w:p>
        </w:tc>
        <w:tc>
          <w:tcPr>
            <w:tcW w:type="dxa" w:w="2160"/>
          </w:tcPr>
          <w:p>
            <w:r/>
            <w:r>
              <w:rPr>
                <w:sz w:val="20"/>
              </w:rPr>
              <w:t>Xóa cookie xác thực</w:t>
            </w:r>
          </w:p>
        </w:tc>
      </w:tr>
      <w:tr>
        <w:tc>
          <w:tcPr>
            <w:tcW w:type="dxa" w:w="2160"/>
          </w:tcPr>
          <w:p>
            <w:r/>
            <w:r>
              <w:rPr>
                <w:sz w:val="20"/>
              </w:rPr>
              <w:t>Auth</w:t>
            </w:r>
          </w:p>
        </w:tc>
        <w:tc>
          <w:tcPr>
            <w:tcW w:type="dxa" w:w="2160"/>
          </w:tcPr>
          <w:p>
            <w:r/>
            <w:r>
              <w:rPr>
                <w:rFonts w:ascii="Consolas" w:hAnsi="Consolas"/>
                <w:sz w:val="20"/>
              </w:rPr>
              <w:t>GET /api/auth/me</w:t>
            </w:r>
          </w:p>
        </w:tc>
        <w:tc>
          <w:tcPr>
            <w:tcW w:type="dxa" w:w="2160"/>
          </w:tcPr>
          <w:p>
            <w:r/>
            <w:r>
              <w:rPr>
                <w:sz w:val="20"/>
              </w:rPr>
              <w:t>JWT</w:t>
            </w:r>
          </w:p>
        </w:tc>
        <w:tc>
          <w:tcPr>
            <w:tcW w:type="dxa" w:w="2160"/>
          </w:tcPr>
          <w:p>
            <w:r/>
            <w:r>
              <w:rPr>
                <w:sz w:val="20"/>
              </w:rPr>
              <w:t>Lấy thông tin user hiện tại</w:t>
            </w:r>
          </w:p>
        </w:tc>
      </w:tr>
      <w:tr>
        <w:tc>
          <w:tcPr>
            <w:tcW w:type="dxa" w:w="2160"/>
          </w:tcPr>
          <w:p>
            <w:r/>
            <w:r>
              <w:rPr>
                <w:sz w:val="20"/>
              </w:rPr>
              <w:t>Devices</w:t>
            </w:r>
          </w:p>
        </w:tc>
        <w:tc>
          <w:tcPr>
            <w:tcW w:type="dxa" w:w="2160"/>
          </w:tcPr>
          <w:p>
            <w:r/>
            <w:r>
              <w:rPr>
                <w:rFonts w:ascii="Consolas" w:hAnsi="Consolas"/>
                <w:sz w:val="20"/>
              </w:rPr>
              <w:t>POST /api/devices/register</w:t>
            </w:r>
          </w:p>
        </w:tc>
        <w:tc>
          <w:tcPr>
            <w:tcW w:type="dxa" w:w="2160"/>
          </w:tcPr>
          <w:p>
            <w:r/>
            <w:r>
              <w:rPr>
                <w:sz w:val="20"/>
              </w:rPr>
              <w:t>admin, operator</w:t>
            </w:r>
          </w:p>
        </w:tc>
        <w:tc>
          <w:tcPr>
            <w:tcW w:type="dxa" w:w="2160"/>
          </w:tcPr>
          <w:p>
            <w:r/>
            <w:r>
              <w:rPr>
                <w:sz w:val="20"/>
              </w:rPr>
              <w:t xml:space="preserve">Đăng ký thiết bị mới, trả </w:t>
            </w:r>
            <w:r>
              <w:rPr>
                <w:rFonts w:ascii="Consolas" w:hAnsi="Consolas"/>
                <w:sz w:val="20"/>
              </w:rPr>
              <w:t>secret_key</w:t>
            </w:r>
            <w:r>
              <w:rPr>
                <w:sz w:val="20"/>
              </w:rPr>
              <w:t xml:space="preserve"> 1 lần</w:t>
            </w:r>
          </w:p>
        </w:tc>
      </w:tr>
      <w:tr>
        <w:tc>
          <w:tcPr>
            <w:tcW w:type="dxa" w:w="2160"/>
          </w:tcPr>
          <w:p>
            <w:r/>
            <w:r>
              <w:rPr>
                <w:sz w:val="20"/>
              </w:rPr>
              <w:t>Devices</w:t>
            </w:r>
          </w:p>
        </w:tc>
        <w:tc>
          <w:tcPr>
            <w:tcW w:type="dxa" w:w="2160"/>
          </w:tcPr>
          <w:p>
            <w:r/>
            <w:r>
              <w:rPr>
                <w:rFonts w:ascii="Consolas" w:hAnsi="Consolas"/>
                <w:sz w:val="20"/>
              </w:rPr>
              <w:t>GET /api/devices</w:t>
            </w:r>
          </w:p>
        </w:tc>
        <w:tc>
          <w:tcPr>
            <w:tcW w:type="dxa" w:w="2160"/>
          </w:tcPr>
          <w:p>
            <w:r/>
            <w:r>
              <w:rPr>
                <w:sz w:val="20"/>
              </w:rPr>
              <w:t>Tất cả</w:t>
            </w:r>
          </w:p>
        </w:tc>
        <w:tc>
          <w:tcPr>
            <w:tcW w:type="dxa" w:w="2160"/>
          </w:tcPr>
          <w:p>
            <w:r/>
            <w:r>
              <w:rPr>
                <w:sz w:val="20"/>
              </w:rPr>
              <w:t>Danh sách thiết bị + trạng thái online (</w:t>
            </w:r>
            <w:r>
              <w:rPr>
                <w:rFonts w:ascii="Consolas" w:hAnsi="Consolas"/>
                <w:sz w:val="20"/>
              </w:rPr>
              <w:t>last_seen</w:t>
            </w:r>
            <w:r>
              <w:rPr>
                <w:sz w:val="20"/>
              </w:rPr>
              <w:t xml:space="preserve"> ≤ 60s)</w:t>
            </w:r>
          </w:p>
        </w:tc>
      </w:tr>
      <w:tr>
        <w:tc>
          <w:tcPr>
            <w:tcW w:type="dxa" w:w="2160"/>
          </w:tcPr>
          <w:p>
            <w:r/>
            <w:r>
              <w:rPr>
                <w:sz w:val="20"/>
              </w:rPr>
              <w:t>Devices</w:t>
            </w:r>
          </w:p>
        </w:tc>
        <w:tc>
          <w:tcPr>
            <w:tcW w:type="dxa" w:w="2160"/>
          </w:tcPr>
          <w:p>
            <w:r/>
            <w:r>
              <w:rPr>
                <w:rFonts w:ascii="Consolas" w:hAnsi="Consolas"/>
                <w:sz w:val="20"/>
              </w:rPr>
              <w:t>GET /api/devices/:id</w:t>
            </w:r>
            <w:r>
              <w:rPr>
                <w:sz w:val="20"/>
              </w:rPr>
              <w:t xml:space="preserve"> / </w:t>
            </w:r>
            <w:r>
              <w:rPr>
                <w:rFonts w:ascii="Consolas" w:hAnsi="Consolas"/>
                <w:sz w:val="20"/>
              </w:rPr>
              <w:t>:id/data</w:t>
            </w:r>
          </w:p>
        </w:tc>
        <w:tc>
          <w:tcPr>
            <w:tcW w:type="dxa" w:w="2160"/>
          </w:tcPr>
          <w:p>
            <w:r/>
            <w:r>
              <w:rPr>
                <w:sz w:val="20"/>
              </w:rPr>
              <w:t>Tất cả</w:t>
            </w:r>
          </w:p>
        </w:tc>
        <w:tc>
          <w:tcPr>
            <w:tcW w:type="dxa" w:w="2160"/>
          </w:tcPr>
          <w:p>
            <w:r/>
            <w:r>
              <w:rPr>
                <w:sz w:val="20"/>
              </w:rPr>
              <w:t>Chi tiết thiết bị / lịch sử dữ liệu phân trang</w:t>
            </w:r>
          </w:p>
        </w:tc>
      </w:tr>
      <w:tr>
        <w:tc>
          <w:tcPr>
            <w:tcW w:type="dxa" w:w="2160"/>
          </w:tcPr>
          <w:p>
            <w:r/>
            <w:r>
              <w:rPr>
                <w:sz w:val="20"/>
              </w:rPr>
              <w:t>Devices</w:t>
            </w:r>
          </w:p>
        </w:tc>
        <w:tc>
          <w:tcPr>
            <w:tcW w:type="dxa" w:w="2160"/>
          </w:tcPr>
          <w:p>
            <w:r/>
            <w:r>
              <w:rPr>
                <w:rFonts w:ascii="Consolas" w:hAnsi="Consolas"/>
                <w:sz w:val="20"/>
              </w:rPr>
              <w:t>PATCH /api/devices/:id/status</w:t>
            </w:r>
          </w:p>
        </w:tc>
        <w:tc>
          <w:tcPr>
            <w:tcW w:type="dxa" w:w="2160"/>
          </w:tcPr>
          <w:p>
            <w:r/>
            <w:r>
              <w:rPr>
                <w:sz w:val="20"/>
              </w:rPr>
              <w:t>admin, operator</w:t>
            </w:r>
          </w:p>
        </w:tc>
        <w:tc>
          <w:tcPr>
            <w:tcW w:type="dxa" w:w="2160"/>
          </w:tcPr>
          <w:p>
            <w:r/>
            <w:r>
              <w:rPr>
                <w:sz w:val="20"/>
              </w:rPr>
              <w:t>Đổi trạng thái: active / blocked / inactive</w:t>
            </w:r>
          </w:p>
        </w:tc>
      </w:tr>
      <w:tr>
        <w:tc>
          <w:tcPr>
            <w:tcW w:type="dxa" w:w="2160"/>
          </w:tcPr>
          <w:p>
            <w:r/>
            <w:r>
              <w:rPr>
                <w:sz w:val="20"/>
              </w:rPr>
              <w:t>Devices</w:t>
            </w:r>
          </w:p>
        </w:tc>
        <w:tc>
          <w:tcPr>
            <w:tcW w:type="dxa" w:w="2160"/>
          </w:tcPr>
          <w:p>
            <w:r/>
            <w:r>
              <w:rPr>
                <w:rFonts w:ascii="Consolas" w:hAnsi="Consolas"/>
                <w:sz w:val="20"/>
              </w:rPr>
              <w:t>DELETE /api/devices/:id</w:t>
            </w:r>
          </w:p>
        </w:tc>
        <w:tc>
          <w:tcPr>
            <w:tcW w:type="dxa" w:w="2160"/>
          </w:tcPr>
          <w:p>
            <w:r/>
            <w:r>
              <w:rPr>
                <w:sz w:val="20"/>
              </w:rPr>
              <w:t>admin</w:t>
            </w:r>
          </w:p>
        </w:tc>
        <w:tc>
          <w:tcPr>
            <w:tcW w:type="dxa" w:w="2160"/>
          </w:tcPr>
          <w:p>
            <w:r/>
            <w:r>
              <w:rPr>
                <w:sz w:val="20"/>
              </w:rPr>
              <w:t>Xóa thiết bị (cascade)</w:t>
            </w:r>
          </w:p>
        </w:tc>
      </w:tr>
      <w:tr>
        <w:tc>
          <w:tcPr>
            <w:tcW w:type="dxa" w:w="2160"/>
          </w:tcPr>
          <w:p>
            <w:r/>
            <w:r>
              <w:rPr>
                <w:sz w:val="20"/>
              </w:rPr>
              <w:t>Data</w:t>
            </w:r>
          </w:p>
        </w:tc>
        <w:tc>
          <w:tcPr>
            <w:tcW w:type="dxa" w:w="2160"/>
          </w:tcPr>
          <w:p>
            <w:r/>
            <w:r>
              <w:rPr>
                <w:rFonts w:ascii="Consolas" w:hAnsi="Consolas"/>
                <w:sz w:val="20"/>
              </w:rPr>
              <w:t>POST /api/device/data</w:t>
            </w:r>
          </w:p>
        </w:tc>
        <w:tc>
          <w:tcPr>
            <w:tcW w:type="dxa" w:w="2160"/>
          </w:tcPr>
          <w:p>
            <w:r/>
            <w:r>
              <w:rPr>
                <w:sz w:val="20"/>
              </w:rPr>
              <w:t>HMAC-SHA256 (2 lớp)</w:t>
            </w:r>
          </w:p>
        </w:tc>
        <w:tc>
          <w:tcPr>
            <w:tcW w:type="dxa" w:w="2160"/>
          </w:tcPr>
          <w:p>
            <w:r/>
            <w:r>
              <w:rPr>
                <w:sz w:val="20"/>
              </w:rPr>
              <w:t>Gateway gửi dữ liệu cảm biến. Rate limit 60/phút/IP</w:t>
            </w:r>
          </w:p>
        </w:tc>
      </w:tr>
      <w:tr>
        <w:tc>
          <w:tcPr>
            <w:tcW w:type="dxa" w:w="2160"/>
          </w:tcPr>
          <w:p>
            <w:r/>
            <w:r>
              <w:rPr>
                <w:sz w:val="20"/>
              </w:rPr>
              <w:t>Dashboard</w:t>
            </w:r>
          </w:p>
        </w:tc>
        <w:tc>
          <w:tcPr>
            <w:tcW w:type="dxa" w:w="2160"/>
          </w:tcPr>
          <w:p>
            <w:r/>
            <w:r>
              <w:rPr>
                <w:rFonts w:ascii="Consolas" w:hAnsi="Consolas"/>
                <w:sz w:val="20"/>
              </w:rPr>
              <w:t>GET /api/dashboard/stats</w:t>
            </w:r>
          </w:p>
        </w:tc>
        <w:tc>
          <w:tcPr>
            <w:tcW w:type="dxa" w:w="2160"/>
          </w:tcPr>
          <w:p>
            <w:r/>
            <w:r>
              <w:rPr>
                <w:sz w:val="20"/>
              </w:rPr>
              <w:t>Tất cả</w:t>
            </w:r>
          </w:p>
        </w:tc>
        <w:tc>
          <w:tcPr>
            <w:tcW w:type="dxa" w:w="2160"/>
          </w:tcPr>
          <w:p>
            <w:r/>
            <w:r>
              <w:rPr>
                <w:sz w:val="20"/>
              </w:rPr>
              <w:t>Thống kê tổng quan hệ thống</w:t>
            </w:r>
          </w:p>
        </w:tc>
      </w:tr>
      <w:tr>
        <w:tc>
          <w:tcPr>
            <w:tcW w:type="dxa" w:w="2160"/>
          </w:tcPr>
          <w:p>
            <w:r/>
            <w:r>
              <w:rPr>
                <w:sz w:val="20"/>
              </w:rPr>
              <w:t>Users</w:t>
            </w:r>
          </w:p>
        </w:tc>
        <w:tc>
          <w:tcPr>
            <w:tcW w:type="dxa" w:w="2160"/>
          </w:tcPr>
          <w:p>
            <w:r/>
            <w:r>
              <w:rPr>
                <w:rFonts w:ascii="Consolas" w:hAnsi="Consolas"/>
                <w:sz w:val="20"/>
              </w:rPr>
              <w:t>GET/POST /api/users</w:t>
            </w:r>
            <w:r>
              <w:rPr>
                <w:sz w:val="20"/>
              </w:rPr>
              <w:t xml:space="preserve">, </w:t>
            </w:r>
            <w:r>
              <w:rPr>
                <w:rFonts w:ascii="Consolas" w:hAnsi="Consolas"/>
                <w:sz w:val="20"/>
              </w:rPr>
              <w:t>PATCH /:id/password</w:t>
            </w:r>
            <w:r>
              <w:rPr>
                <w:sz w:val="20"/>
              </w:rPr>
              <w:t xml:space="preserve">, </w:t>
            </w:r>
            <w:r>
              <w:rPr>
                <w:rFonts w:ascii="Consolas" w:hAnsi="Consolas"/>
                <w:sz w:val="20"/>
              </w:rPr>
              <w:t>DELETE /:id</w:t>
            </w:r>
          </w:p>
        </w:tc>
        <w:tc>
          <w:tcPr>
            <w:tcW w:type="dxa" w:w="2160"/>
          </w:tcPr>
          <w:p>
            <w:r/>
            <w:r>
              <w:rPr>
                <w:sz w:val="20"/>
              </w:rPr>
              <w:t>admin only</w:t>
            </w:r>
          </w:p>
        </w:tc>
        <w:tc>
          <w:tcPr>
            <w:tcW w:type="dxa" w:w="2160"/>
          </w:tcPr>
          <w:p>
            <w:r/>
            <w:r>
              <w:rPr>
                <w:sz w:val="20"/>
              </w:rPr>
              <w:t>CRUD người dùng</w:t>
            </w:r>
          </w:p>
        </w:tc>
      </w:tr>
      <w:tr>
        <w:tc>
          <w:tcPr>
            <w:tcW w:type="dxa" w:w="2160"/>
          </w:tcPr>
          <w:p>
            <w:r/>
            <w:r>
              <w:rPr>
                <w:sz w:val="20"/>
              </w:rPr>
              <w:t>Audit</w:t>
            </w:r>
          </w:p>
        </w:tc>
        <w:tc>
          <w:tcPr>
            <w:tcW w:type="dxa" w:w="2160"/>
          </w:tcPr>
          <w:p>
            <w:r/>
            <w:r>
              <w:rPr>
                <w:rFonts w:ascii="Consolas" w:hAnsi="Consolas"/>
                <w:sz w:val="20"/>
              </w:rPr>
              <w:t>GET /api/audit-log?event_type=&amp;device_id=&amp;from=&amp;to=</w:t>
            </w:r>
          </w:p>
        </w:tc>
        <w:tc>
          <w:tcPr>
            <w:tcW w:type="dxa" w:w="2160"/>
          </w:tcPr>
          <w:p>
            <w:r/>
            <w:r>
              <w:rPr>
                <w:sz w:val="20"/>
              </w:rPr>
              <w:t>Tất cả</w:t>
            </w:r>
          </w:p>
        </w:tc>
        <w:tc>
          <w:tcPr>
            <w:tcW w:type="dxa" w:w="2160"/>
          </w:tcPr>
          <w:p>
            <w:r/>
            <w:r>
              <w:rPr>
                <w:sz w:val="20"/>
              </w:rPr>
              <w:t>Tra cứu nhật ký kiểm toán</w:t>
            </w:r>
          </w:p>
        </w:tc>
      </w:tr>
      <w:tr>
        <w:tc>
          <w:tcPr>
            <w:tcW w:type="dxa" w:w="2160"/>
          </w:tcPr>
          <w:p>
            <w:r/>
            <w:r>
              <w:rPr>
                <w:sz w:val="20"/>
              </w:rPr>
              <w:t>Health</w:t>
            </w:r>
          </w:p>
        </w:tc>
        <w:tc>
          <w:tcPr>
            <w:tcW w:type="dxa" w:w="2160"/>
          </w:tcPr>
          <w:p>
            <w:r/>
            <w:r>
              <w:rPr>
                <w:rFonts w:ascii="Consolas" w:hAnsi="Consolas"/>
                <w:sz w:val="20"/>
              </w:rPr>
              <w:t>GET /api/health</w:t>
            </w:r>
          </w:p>
        </w:tc>
        <w:tc>
          <w:tcPr>
            <w:tcW w:type="dxa" w:w="2160"/>
          </w:tcPr>
          <w:p>
            <w:r/>
            <w:r>
              <w:rPr>
                <w:sz w:val="20"/>
              </w:rPr>
              <w:t>Không</w:t>
            </w:r>
          </w:p>
        </w:tc>
        <w:tc>
          <w:tcPr>
            <w:tcW w:type="dxa" w:w="2160"/>
          </w:tcPr>
          <w:p>
            <w:r/>
            <w:r>
              <w:rPr>
                <w:rFonts w:ascii="Consolas" w:hAnsi="Consolas"/>
                <w:sz w:val="20"/>
              </w:rPr>
              <w:t>{ "status": "ok" }</w:t>
            </w:r>
          </w:p>
        </w:tc>
      </w:tr>
    </w:tbl>
    <w:p/>
    <w:p>
      <w:r>
        <w:rPr>
          <w:b/>
        </w:rPr>
        <w:t>Payload `POST /api/device/data`:</w:t>
      </w:r>
    </w:p>
    <w:p>
      <w:pPr>
        <w:spacing w:before="0" w:after="0"/>
        <w:ind w:left="283"/>
        <w:shd w:val="clear" w:color="auto" w:fill="F2F2F2"/>
        <w:pBdr>
          <w:top w:val="single" w:sz="6" w:space="4" w:color="BFBFBF"/>
        </w:pBdr>
      </w:pPr>
      <w:r>
        <w:rPr>
          <w:rFonts w:ascii="Consolas" w:hAnsi="Consolas"/>
          <w:sz w:val="18"/>
        </w:rPr>
        <w:t>{</w:t>
      </w:r>
    </w:p>
    <w:p>
      <w:pPr>
        <w:spacing w:before="0" w:after="0"/>
        <w:ind w:left="283"/>
        <w:shd w:val="clear" w:color="auto" w:fill="F2F2F2"/>
      </w:pPr>
      <w:r>
        <w:rPr>
          <w:rFonts w:ascii="Consolas" w:hAnsi="Consolas"/>
          <w:sz w:val="18"/>
        </w:rPr>
        <w:t xml:space="preserve">  "gateway_id": "ESP32-GW-F1E2D3C4",</w:t>
      </w:r>
    </w:p>
    <w:p>
      <w:pPr>
        <w:spacing w:before="0" w:after="0"/>
        <w:ind w:left="283"/>
        <w:shd w:val="clear" w:color="auto" w:fill="F2F2F2"/>
      </w:pPr>
      <w:r>
        <w:rPr>
          <w:rFonts w:ascii="Consolas" w:hAnsi="Consolas"/>
          <w:sz w:val="18"/>
        </w:rPr>
        <w:t xml:space="preserve">  "gw_timestamp": 1749479200,</w:t>
      </w:r>
    </w:p>
    <w:p>
      <w:pPr>
        <w:spacing w:before="0" w:after="0"/>
        <w:ind w:left="283"/>
        <w:shd w:val="clear" w:color="auto" w:fill="F2F2F2"/>
      </w:pPr>
      <w:r>
        <w:rPr>
          <w:rFonts w:ascii="Consolas" w:hAnsi="Consolas"/>
          <w:sz w:val="18"/>
        </w:rPr>
        <w:t xml:space="preserve">  "gw_hmac": "3a7f9b2c...",</w:t>
      </w:r>
    </w:p>
    <w:p>
      <w:pPr>
        <w:spacing w:before="0" w:after="0"/>
        <w:ind w:left="283"/>
        <w:shd w:val="clear" w:color="auto" w:fill="F2F2F2"/>
      </w:pPr>
      <w:r>
        <w:rPr>
          <w:rFonts w:ascii="Consolas" w:hAnsi="Consolas"/>
          <w:sz w:val="18"/>
        </w:rPr>
        <w:t xml:space="preserve">  "sensor_id": "ESP32-SN-A1B2C3D4",</w:t>
      </w:r>
    </w:p>
    <w:p>
      <w:pPr>
        <w:spacing w:before="0" w:after="0"/>
        <w:ind w:left="283"/>
        <w:shd w:val="clear" w:color="auto" w:fill="F2F2F2"/>
      </w:pPr>
      <w:r>
        <w:rPr>
          <w:rFonts w:ascii="Consolas" w:hAnsi="Consolas"/>
          <w:sz w:val="18"/>
        </w:rPr>
        <w:t xml:space="preserve">  "sn_timestamp": 1749479198,</w:t>
      </w:r>
    </w:p>
    <w:p>
      <w:pPr>
        <w:spacing w:before="0" w:after="0"/>
        <w:ind w:left="283"/>
        <w:shd w:val="clear" w:color="auto" w:fill="F2F2F2"/>
      </w:pPr>
      <w:r>
        <w:rPr>
          <w:rFonts w:ascii="Consolas" w:hAnsi="Consolas"/>
          <w:sz w:val="18"/>
        </w:rPr>
        <w:t xml:space="preserve">  "sn_hmac": "c4d8e2f1...",</w:t>
      </w:r>
    </w:p>
    <w:p>
      <w:pPr>
        <w:spacing w:before="0" w:after="0"/>
        <w:ind w:left="283"/>
        <w:shd w:val="clear" w:color="auto" w:fill="F2F2F2"/>
      </w:pPr>
      <w:r>
        <w:rPr>
          <w:rFonts w:ascii="Consolas" w:hAnsi="Consolas"/>
          <w:sz w:val="18"/>
        </w:rPr>
        <w:t xml:space="preserve">  "data": { "temperature": 27.5, "humidity": 65.3 }</w:t>
      </w:r>
    </w:p>
    <w:p>
      <w:pPr>
        <w:spacing w:before="0" w:after="0"/>
        <w:ind w:left="283"/>
        <w:shd w:val="clear" w:color="auto" w:fill="F2F2F2"/>
        <w:pBdr>
          <w:bottom w:val="single" w:sz="6" w:space="4" w:color="BFBFBF"/>
        </w:pBdr>
      </w:pPr>
      <w:r>
        <w:rPr>
          <w:rFonts w:ascii="Consolas" w:hAnsi="Consolas"/>
          <w:sz w:val="18"/>
        </w:rPr>
        <w:t>}</w:t>
      </w:r>
    </w:p>
    <w:p/>
    <w:p>
      <w:pPr>
        <w:pStyle w:val="Heading2"/>
      </w:pPr>
      <w:r>
        <w:t>3.6. Giải pháp thiết kế</w:t>
      </w:r>
    </w:p>
    <w:p>
      <w:pPr>
        <w:pStyle w:val="Heading3"/>
      </w:pPr>
      <w:r>
        <w:t>3.6.1. Giải pháp xác thực thiết bị – Dual-Layer HMAC</w:t>
      </w:r>
    </w:p>
    <w:p>
      <w:r>
        <w:t>Thay vì gửi trực tiếp secret key (nguy cơ lộ key khi bị sniff), hệ thống ký HMAC hai lớp độc lập:</w:t>
      </w:r>
    </w:p>
    <w:p>
      <w:pPr>
        <w:spacing w:before="0" w:after="0"/>
        <w:ind w:left="283"/>
        <w:shd w:val="clear" w:color="auto" w:fill="F2F2F2"/>
        <w:pBdr>
          <w:top w:val="single" w:sz="6" w:space="4" w:color="BFBFBF"/>
        </w:pBdr>
      </w:pPr>
      <w:r>
        <w:rPr>
          <w:rFonts w:ascii="Consolas" w:hAnsi="Consolas"/>
          <w:sz w:val="18"/>
        </w:rPr>
        <w:t>Lớp 1 – Sensor → Gateway:  HMAC₁ = HMAC-SHA256(sensor_secret, "sensor_id:timestamp")</w:t>
      </w:r>
    </w:p>
    <w:p>
      <w:pPr>
        <w:spacing w:before="0" w:after="0"/>
        <w:ind w:left="283"/>
        <w:shd w:val="clear" w:color="auto" w:fill="F2F2F2"/>
      </w:pPr>
      <w:r>
        <w:rPr>
          <w:rFonts w:ascii="Consolas" w:hAnsi="Consolas"/>
          <w:sz w:val="18"/>
        </w:rPr>
        <w:t>Lớp 2 – Gateway → Backend: HMAC₂ = HMAC-SHA256(gateway_secret, "gateway_id:timestamp")</w:t>
      </w:r>
    </w:p>
    <w:p>
      <w:pPr>
        <w:spacing w:before="0" w:after="0"/>
        <w:ind w:left="283"/>
        <w:shd w:val="clear" w:color="auto" w:fill="F2F2F2"/>
      </w:pPr>
      <w:r>
        <w:rPr>
          <w:rFonts w:ascii="Consolas" w:hAnsi="Consolas"/>
          <w:sz w:val="18"/>
        </w:rPr>
        <w:t xml:space="preserve"> </w:t>
      </w:r>
    </w:p>
    <w:p>
      <w:pPr>
        <w:spacing w:before="0" w:after="0"/>
        <w:ind w:left="283"/>
        <w:shd w:val="clear" w:color="auto" w:fill="F2F2F2"/>
        <w:pBdr>
          <w:bottom w:val="single" w:sz="6" w:space="4" w:color="BFBFBF"/>
        </w:pBdr>
      </w:pPr>
      <w:r>
        <w:rPr>
          <w:rFonts w:ascii="Consolas" w:hAnsi="Consolas"/>
          <w:sz w:val="18"/>
        </w:rPr>
        <w:t>Backend xác thực cả HMAC₁ và HMAC₂ độc lập với nhau.</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sz w:val="20"/>
              </w:rPr>
              <w:t>Phương án</w:t>
            </w:r>
          </w:p>
        </w:tc>
        <w:tc>
          <w:tcPr>
            <w:tcW w:type="dxa" w:w="2880"/>
          </w:tcPr>
          <w:p>
            <w:r>
              <w:rPr>
                <w:b/>
              </w:rPr>
            </w:r>
            <w:r>
              <w:rPr>
                <w:b/>
                <w:sz w:val="20"/>
              </w:rPr>
              <w:t>Ưu điểm</w:t>
            </w:r>
          </w:p>
        </w:tc>
        <w:tc>
          <w:tcPr>
            <w:tcW w:type="dxa" w:w="2880"/>
          </w:tcPr>
          <w:p>
            <w:r>
              <w:rPr>
                <w:b/>
              </w:rPr>
            </w:r>
            <w:r>
              <w:rPr>
                <w:b/>
                <w:sz w:val="20"/>
              </w:rPr>
              <w:t>Nhược điểm</w:t>
            </w:r>
          </w:p>
        </w:tc>
      </w:tr>
      <w:tr>
        <w:tc>
          <w:tcPr>
            <w:tcW w:type="dxa" w:w="2880"/>
          </w:tcPr>
          <w:p>
            <w:r/>
            <w:r>
              <w:rPr>
                <w:sz w:val="20"/>
              </w:rPr>
              <w:t>Gửi secret key thẳng</w:t>
            </w:r>
          </w:p>
        </w:tc>
        <w:tc>
          <w:tcPr>
            <w:tcW w:type="dxa" w:w="2880"/>
          </w:tcPr>
          <w:p>
            <w:r/>
            <w:r>
              <w:rPr>
                <w:sz w:val="20"/>
              </w:rPr>
              <w:t>Đơn giản</w:t>
            </w:r>
          </w:p>
        </w:tc>
        <w:tc>
          <w:tcPr>
            <w:tcW w:type="dxa" w:w="2880"/>
          </w:tcPr>
          <w:p>
            <w:r/>
            <w:r>
              <w:rPr>
                <w:sz w:val="20"/>
              </w:rPr>
              <w:t>Key bị lộ → giả mạo vĩnh viễn</w:t>
            </w:r>
          </w:p>
        </w:tc>
      </w:tr>
      <w:tr>
        <w:tc>
          <w:tcPr>
            <w:tcW w:type="dxa" w:w="2880"/>
          </w:tcPr>
          <w:p>
            <w:r/>
            <w:r>
              <w:rPr>
                <w:sz w:val="20"/>
              </w:rPr>
              <w:t>HMAC một lớp (chỉ gateway)</w:t>
            </w:r>
          </w:p>
        </w:tc>
        <w:tc>
          <w:tcPr>
            <w:tcW w:type="dxa" w:w="2880"/>
          </w:tcPr>
          <w:p>
            <w:r/>
            <w:r>
              <w:rPr>
                <w:sz w:val="20"/>
              </w:rPr>
              <w:t>Bảo vệ đường truyền gateway↔backend</w:t>
            </w:r>
          </w:p>
        </w:tc>
        <w:tc>
          <w:tcPr>
            <w:tcW w:type="dxa" w:w="2880"/>
          </w:tcPr>
          <w:p>
            <w:r/>
            <w:r>
              <w:rPr>
                <w:sz w:val="20"/>
              </w:rPr>
              <w:t>Không xác thực danh tính sensor</w:t>
            </w:r>
          </w:p>
        </w:tc>
      </w:tr>
      <w:tr>
        <w:tc>
          <w:tcPr>
            <w:tcW w:type="dxa" w:w="2880"/>
          </w:tcPr>
          <w:p>
            <w:r/>
            <w:r>
              <w:rPr>
                <w:b/>
                <w:sz w:val="20"/>
              </w:rPr>
              <w:t>HMAC hai lớp (đề tài)</w:t>
            </w:r>
          </w:p>
        </w:tc>
        <w:tc>
          <w:tcPr>
            <w:tcW w:type="dxa" w:w="2880"/>
          </w:tcPr>
          <w:p>
            <w:r/>
            <w:r>
              <w:rPr>
                <w:b/>
                <w:sz w:val="20"/>
              </w:rPr>
              <w:t>Xác thực cả sensor lẫn gateway</w:t>
            </w:r>
          </w:p>
        </w:tc>
        <w:tc>
          <w:tcPr>
            <w:tcW w:type="dxa" w:w="2880"/>
          </w:tcPr>
          <w:p>
            <w:r/>
            <w:r>
              <w:rPr>
                <w:b/>
                <w:sz w:val="20"/>
              </w:rPr>
              <w:t>Cần lưu secret key sensor trên gateway</w:t>
            </w:r>
          </w:p>
        </w:tc>
      </w:tr>
      <w:tr>
        <w:tc>
          <w:tcPr>
            <w:tcW w:type="dxa" w:w="2880"/>
          </w:tcPr>
          <w:p>
            <w:r/>
            <w:r>
              <w:rPr>
                <w:sz w:val="20"/>
              </w:rPr>
              <w:t>mTLS (mutual TLS)</w:t>
            </w:r>
          </w:p>
        </w:tc>
        <w:tc>
          <w:tcPr>
            <w:tcW w:type="dxa" w:w="2880"/>
          </w:tcPr>
          <w:p>
            <w:r/>
            <w:r>
              <w:rPr>
                <w:sz w:val="20"/>
              </w:rPr>
              <w:t>Rất mạnh</w:t>
            </w:r>
          </w:p>
        </w:tc>
        <w:tc>
          <w:tcPr>
            <w:tcW w:type="dxa" w:w="2880"/>
          </w:tcPr>
          <w:p>
            <w:r/>
            <w:r>
              <w:rPr>
                <w:sz w:val="20"/>
              </w:rPr>
              <w:t>Phức tạp, tốn tài nguyên firmware</w:t>
            </w:r>
          </w:p>
        </w:tc>
      </w:tr>
    </w:tbl>
    <w:p/>
    <w:p>
      <w:r>
        <w:rPr>
          <w:b/>
        </w:rPr>
        <w:t>Sơ đồ luồng xác thực 2 lớp (sequence đầy đủ từ sensor đến backend):</w:t>
      </w:r>
    </w:p>
    <w:p>
      <w:pPr>
        <w:spacing w:before="0" w:after="0"/>
        <w:ind w:left="283"/>
        <w:shd w:val="clear" w:color="auto" w:fill="F2F2F2"/>
        <w:pBdr>
          <w:top w:val="single" w:sz="6" w:space="4" w:color="BFBFBF"/>
        </w:pBdr>
      </w:pPr>
      <w:r>
        <w:rPr>
          <w:rFonts w:ascii="Consolas" w:hAnsi="Consolas"/>
          <w:sz w:val="18"/>
        </w:rPr>
        <w:t>Sensor              Gateway                          Backend (validateDevice)</w:t>
      </w:r>
    </w:p>
    <w:p>
      <w:pPr>
        <w:spacing w:before="0" w:after="0"/>
        <w:ind w:left="283"/>
        <w:shd w:val="clear" w:color="auto" w:fill="F2F2F2"/>
      </w:pPr>
      <w:r>
        <w:rPr>
          <w:rFonts w:ascii="Consolas" w:hAnsi="Consolas"/>
          <w:sz w:val="18"/>
        </w:rPr>
        <w:t xml:space="preserve">  │                    │                                       │</w:t>
      </w:r>
    </w:p>
    <w:p>
      <w:pPr>
        <w:spacing w:before="0" w:after="0"/>
        <w:ind w:left="283"/>
        <w:shd w:val="clear" w:color="auto" w:fill="F2F2F2"/>
      </w:pPr>
      <w:r>
        <w:rPr>
          <w:rFonts w:ascii="Consolas" w:hAnsi="Consolas"/>
          <w:sz w:val="18"/>
        </w:rPr>
        <w:t xml:space="preserve">  │ sn_hmac = HMAC(sensor_secret, "sensor_id:ts1")              │</w:t>
      </w:r>
    </w:p>
    <w:p>
      <w:pPr>
        <w:spacing w:before="0" w:after="0"/>
        <w:ind w:left="283"/>
        <w:shd w:val="clear" w:color="auto" w:fill="F2F2F2"/>
      </w:pPr>
      <w:r>
        <w:rPr>
          <w:rFonts w:ascii="Consolas" w:hAnsi="Consolas"/>
          <w:sz w:val="18"/>
        </w:rPr>
        <w:t xml:space="preserve">  │───── MQTT publish (sensor_id, ts1, sn_hmac, data) ─────────►│</w:t>
      </w:r>
    </w:p>
    <w:p>
      <w:pPr>
        <w:spacing w:before="0" w:after="0"/>
        <w:ind w:left="283"/>
        <w:shd w:val="clear" w:color="auto" w:fill="F2F2F2"/>
      </w:pPr>
      <w:r>
        <w:rPr>
          <w:rFonts w:ascii="Consolas" w:hAnsi="Consolas"/>
          <w:sz w:val="18"/>
        </w:rPr>
        <w:t xml:space="preserve">  │                    │ verify sn_hmac (whitelist nội bộ)      │</w:t>
      </w:r>
    </w:p>
    <w:p>
      <w:pPr>
        <w:spacing w:before="0" w:after="0"/>
        <w:ind w:left="283"/>
        <w:shd w:val="clear" w:color="auto" w:fill="F2F2F2"/>
      </w:pPr>
      <w:r>
        <w:rPr>
          <w:rFonts w:ascii="Consolas" w:hAnsi="Consolas"/>
          <w:sz w:val="18"/>
        </w:rPr>
        <w:t xml:space="preserve">  │                    │ gw_hmac = HMAC(gateway_secret,         │</w:t>
      </w:r>
    </w:p>
    <w:p>
      <w:pPr>
        <w:spacing w:before="0" w:after="0"/>
        <w:ind w:left="283"/>
        <w:shd w:val="clear" w:color="auto" w:fill="F2F2F2"/>
      </w:pPr>
      <w:r>
        <w:rPr>
          <w:rFonts w:ascii="Consolas" w:hAnsi="Consolas"/>
          <w:sz w:val="18"/>
        </w:rPr>
        <w:t xml:space="preserve">  │                    │            "gateway_id:ts2")           │</w:t>
      </w:r>
    </w:p>
    <w:p>
      <w:pPr>
        <w:spacing w:before="0" w:after="0"/>
        <w:ind w:left="283"/>
        <w:shd w:val="clear" w:color="auto" w:fill="F2F2F2"/>
      </w:pPr>
      <w:r>
        <w:rPr>
          <w:rFonts w:ascii="Consolas" w:hAnsi="Consolas"/>
          <w:sz w:val="18"/>
        </w:rPr>
        <w:t xml:space="preserve">  │                    │──── HTTP POST (gw_id, ts2, gw_hmac,    │</w:t>
      </w:r>
    </w:p>
    <w:p>
      <w:pPr>
        <w:spacing w:before="0" w:after="0"/>
        <w:ind w:left="283"/>
        <w:shd w:val="clear" w:color="auto" w:fill="F2F2F2"/>
      </w:pPr>
      <w:r>
        <w:rPr>
          <w:rFonts w:ascii="Consolas" w:hAnsi="Consolas"/>
          <w:sz w:val="18"/>
        </w:rPr>
        <w:t xml:space="preserve">  │                    │      sensor_id, ts1, sn_hmac, data) ──►│</w:t>
      </w:r>
    </w:p>
    <w:p>
      <w:pPr>
        <w:spacing w:before="0" w:after="0"/>
        <w:ind w:left="283"/>
        <w:shd w:val="clear" w:color="auto" w:fill="F2F2F2"/>
      </w:pPr>
      <w:r>
        <w:rPr>
          <w:rFonts w:ascii="Consolas" w:hAnsi="Consolas"/>
          <w:sz w:val="18"/>
        </w:rPr>
        <w:t xml:space="preserve">  │                    │                                       │ verify gw_hmac (DB lookup gateway_secret)</w:t>
      </w:r>
    </w:p>
    <w:p>
      <w:pPr>
        <w:spacing w:before="0" w:after="0"/>
        <w:ind w:left="283"/>
        <w:shd w:val="clear" w:color="auto" w:fill="F2F2F2"/>
      </w:pPr>
      <w:r>
        <w:rPr>
          <w:rFonts w:ascii="Consolas" w:hAnsi="Consolas"/>
          <w:sz w:val="18"/>
        </w:rPr>
        <w:t xml:space="preserve">  │                    │                                       │ verify sn_hmac (DB lookup sensor_secret)</w:t>
      </w:r>
    </w:p>
    <w:p>
      <w:pPr>
        <w:spacing w:before="0" w:after="0"/>
        <w:ind w:left="283"/>
        <w:shd w:val="clear" w:color="auto" w:fill="F2F2F2"/>
      </w:pPr>
      <w:r>
        <w:rPr>
          <w:rFonts w:ascii="Consolas" w:hAnsi="Consolas"/>
          <w:sz w:val="18"/>
        </w:rPr>
        <w:t xml:space="preserve">  │                    │                                       │ cả 2 hợp lệ → lưu sensor_data</w:t>
      </w:r>
    </w:p>
    <w:p>
      <w:pPr>
        <w:spacing w:before="0" w:after="0"/>
        <w:ind w:left="283"/>
        <w:shd w:val="clear" w:color="auto" w:fill="F2F2F2"/>
        <w:pBdr>
          <w:bottom w:val="single" w:sz="6" w:space="4" w:color="BFBFBF"/>
        </w:pBdr>
      </w:pPr>
      <w:r>
        <w:rPr>
          <w:rFonts w:ascii="Consolas" w:hAnsi="Consolas"/>
          <w:sz w:val="18"/>
        </w:rPr>
        <w:t xml:space="preserve">  │                    │◄──────────── HTTP 200 ────────────────│</w:t>
      </w:r>
    </w:p>
    <w:p/>
    <w:p>
      <w:r>
        <w:rPr>
          <w:b/>
        </w:rPr>
        <w:t>Vì sao backend vẫn verify lại `sn_hmac` dù gateway đã verify?</w:t>
      </w:r>
      <w:r>
        <w:t xml:space="preserve"> Gateway chỉ là thiết bị trung gian, có thể bị thỏa hiệp (compromise) hoặc bị thay thế bằng thiết bị giả mạo đã có đúng </w:t>
      </w:r>
      <w:r>
        <w:rPr>
          <w:rFonts w:ascii="Consolas" w:hAnsi="Consolas"/>
          <w:sz w:val="19"/>
        </w:rPr>
        <w:t>gateway_secret</w:t>
      </w:r>
      <w:r>
        <w:t xml:space="preserve"> nhưng cố gắng "tự chế" dữ liệu sensor. Việc backend xác thực độc lập cả hai lớp đảm bảo </w:t>
      </w:r>
      <w:r>
        <w:rPr>
          <w:b/>
        </w:rPr>
        <w:t>không tin tưởng ngầm (no implicit trust)</w:t>
      </w:r>
      <w:r>
        <w:t xml:space="preserve"> vào bất kỳ thiết bị trung gian nào — đúng nguyên tắc </w:t>
      </w:r>
      <w:r>
        <w:rPr>
          <w:i/>
        </w:rPr>
        <w:t>defense in depth</w:t>
      </w:r>
      <w:r>
        <w:t>.</w:t>
      </w:r>
    </w:p>
    <w:p>
      <w:pPr>
        <w:pStyle w:val="Heading3"/>
      </w:pPr>
      <w:r>
        <w:t>3.6.2. Giải pháp phân quyền – Middleware chain</w:t>
      </w:r>
    </w:p>
    <w:p>
      <w:pPr>
        <w:spacing w:before="0" w:after="0"/>
        <w:ind w:left="283"/>
        <w:shd w:val="clear" w:color="auto" w:fill="F2F2F2"/>
        <w:pBdr>
          <w:top w:val="single" w:sz="6" w:space="4" w:color="BFBFBF"/>
        </w:pBdr>
      </w:pPr>
      <w:r>
        <w:rPr>
          <w:rFonts w:ascii="Consolas" w:hAnsi="Consolas"/>
          <w:sz w:val="18"/>
        </w:rPr>
        <w:t>Request</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 verifyJWT()        → Kiểm tra cookie có JWT hợp lệ không?</w:t>
      </w:r>
    </w:p>
    <w:p>
      <w:pPr>
        <w:spacing w:before="0" w:after="0"/>
        <w:ind w:left="283"/>
        <w:shd w:val="clear" w:color="auto" w:fill="F2F2F2"/>
      </w:pPr>
      <w:r>
        <w:rPr>
          <w:rFonts w:ascii="Consolas" w:hAnsi="Consolas"/>
          <w:sz w:val="18"/>
        </w:rPr>
        <w:t xml:space="preserve">   │       ↓ pass</w:t>
      </w:r>
    </w:p>
    <w:p>
      <w:pPr>
        <w:spacing w:before="0" w:after="0"/>
        <w:ind w:left="283"/>
        <w:shd w:val="clear" w:color="auto" w:fill="F2F2F2"/>
      </w:pPr>
      <w:r>
        <w:rPr>
          <w:rFonts w:ascii="Consolas" w:hAnsi="Consolas"/>
          <w:sz w:val="18"/>
        </w:rPr>
        <w:t xml:space="preserve">   ├── rbac(['admin'])    → req.user.role có trong allowed roles không?</w:t>
      </w:r>
    </w:p>
    <w:p>
      <w:pPr>
        <w:spacing w:before="0" w:after="0"/>
        <w:ind w:left="283"/>
        <w:shd w:val="clear" w:color="auto" w:fill="F2F2F2"/>
      </w:pPr>
      <w:r>
        <w:rPr>
          <w:rFonts w:ascii="Consolas" w:hAnsi="Consolas"/>
          <w:sz w:val="18"/>
        </w:rPr>
        <w:t xml:space="preserve">   │       ↓ pass</w:t>
      </w:r>
    </w:p>
    <w:p>
      <w:pPr>
        <w:spacing w:before="0" w:after="0"/>
        <w:ind w:left="283"/>
        <w:shd w:val="clear" w:color="auto" w:fill="F2F2F2"/>
        <w:pBdr>
          <w:bottom w:val="single" w:sz="6" w:space="4" w:color="BFBFBF"/>
        </w:pBdr>
      </w:pPr>
      <w:r>
        <w:rPr>
          <w:rFonts w:ascii="Consolas" w:hAnsi="Consolas"/>
          <w:sz w:val="18"/>
        </w:rPr>
        <w:t xml:space="preserve">   └── handler()          → Xử lý nghiệp vụ</w:t>
      </w:r>
    </w:p>
    <w:p/>
    <w:p>
      <w:r>
        <w:t xml:space="preserve">Tất cả quyết định phân quyền tập trung tại tầng middleware, không nằm rải rác trong business logic. Ngoài phân quyền người dùng, hệ thống còn kiểm tra </w:t>
      </w:r>
      <w:r>
        <w:rPr>
          <w:b/>
        </w:rPr>
        <w:t>vai trò thiết bị</w:t>
      </w:r>
      <w:r>
        <w:t xml:space="preserve">: </w:t>
      </w:r>
      <w:r>
        <w:rPr>
          <w:rFonts w:ascii="Consolas" w:hAnsi="Consolas"/>
          <w:sz w:val="19"/>
        </w:rPr>
        <w:t>gateway_id</w:t>
      </w:r>
      <w:r>
        <w:t xml:space="preserve"> phải là thiết bị loại </w:t>
      </w:r>
      <w:r>
        <w:rPr>
          <w:rFonts w:ascii="Consolas" w:hAnsi="Consolas"/>
          <w:sz w:val="19"/>
        </w:rPr>
        <w:t>gateway</w:t>
      </w:r>
      <w:r>
        <w:t xml:space="preserve">, </w:t>
      </w:r>
      <w:r>
        <w:rPr>
          <w:rFonts w:ascii="Consolas" w:hAnsi="Consolas"/>
          <w:sz w:val="19"/>
        </w:rPr>
        <w:t>sensor_id</w:t>
      </w:r>
      <w:r>
        <w:t xml:space="preserve"> phải là thiết bị loại </w:t>
      </w:r>
      <w:r>
        <w:rPr>
          <w:rFonts w:ascii="Consolas" w:hAnsi="Consolas"/>
          <w:sz w:val="19"/>
        </w:rPr>
        <w:t>sensor</w:t>
      </w:r>
      <w:r>
        <w:t xml:space="preserve"> (chống "sensor giả làm gateway" – xem mục 4.3.6).</w:t>
      </w:r>
    </w:p>
    <w:p>
      <w:pPr>
        <w:pStyle w:val="Heading3"/>
      </w:pPr>
      <w:r>
        <w:t>3.6.3. Giải pháp audit trail – Immutable log</w:t>
      </w:r>
    </w:p>
    <w:p>
      <w:pPr>
        <w:spacing w:before="0" w:after="0"/>
        <w:ind w:left="283"/>
        <w:shd w:val="clear" w:color="auto" w:fill="F2F2F2"/>
        <w:pBdr>
          <w:top w:val="single" w:sz="6" w:space="4" w:color="BFBFBF"/>
        </w:pBdr>
      </w:pPr>
      <w:r>
        <w:rPr>
          <w:rFonts w:ascii="Consolas" w:hAnsi="Consolas"/>
          <w:sz w:val="18"/>
        </w:rPr>
        <w:t>-- audit_log không có endpoint DELETE</w:t>
      </w:r>
    </w:p>
    <w:p>
      <w:pPr>
        <w:spacing w:before="0" w:after="0"/>
        <w:ind w:left="283"/>
        <w:shd w:val="clear" w:color="auto" w:fill="F2F2F2"/>
      </w:pPr>
      <w:r>
        <w:rPr>
          <w:rFonts w:ascii="Consolas" w:hAnsi="Consolas"/>
          <w:sz w:val="18"/>
        </w:rPr>
        <w:t>-- Khi device bị xóa: ON DELETE SET NULL → log vẫn tồn tại</w:t>
      </w:r>
    </w:p>
    <w:p>
      <w:pPr>
        <w:spacing w:before="0" w:after="0"/>
        <w:ind w:left="283"/>
        <w:shd w:val="clear" w:color="auto" w:fill="F2F2F2"/>
        <w:pBdr>
          <w:bottom w:val="single" w:sz="6" w:space="4" w:color="BFBFBF"/>
        </w:pBdr>
      </w:pPr>
      <w:r>
        <w:rPr>
          <w:rFonts w:ascii="Consolas" w:hAnsi="Consolas"/>
          <w:sz w:val="18"/>
        </w:rPr>
        <w:t>device_id INT UNSIGNED NULL REFERENCES devices(id) ON DELETE SET NULL</w:t>
      </w:r>
    </w:p>
    <w:p/>
    <w:p>
      <w:r>
        <w:t>Đảm bảo: mọi sự kiện bảo mật được ghi lại vĩnh viễn; xóa thiết bị không xóa lịch sử sự kiện của nó; admin không thể xóa audit log qua API.</w:t>
      </w:r>
    </w:p>
    <w:p>
      <w:pPr>
        <w:pStyle w:val="Heading3"/>
      </w:pPr>
      <w:r>
        <w:t>3.6.4. Giải pháp one-time secret key reveal</w:t>
      </w:r>
    </w:p>
    <w:p>
      <w:pPr>
        <w:spacing w:before="0" w:after="0"/>
        <w:ind w:left="283"/>
        <w:shd w:val="clear" w:color="auto" w:fill="F2F2F2"/>
        <w:pBdr>
          <w:top w:val="single" w:sz="6" w:space="4" w:color="BFBFBF"/>
        </w:pBdr>
      </w:pPr>
      <w:r>
        <w:rPr>
          <w:rFonts w:ascii="Consolas" w:hAnsi="Consolas"/>
          <w:sz w:val="18"/>
        </w:rPr>
        <w:t>Khi đăng ký thiết bị:</w:t>
      </w:r>
    </w:p>
    <w:p>
      <w:pPr>
        <w:spacing w:before="0" w:after="0"/>
        <w:ind w:left="283"/>
        <w:shd w:val="clear" w:color="auto" w:fill="F2F2F2"/>
      </w:pPr>
      <w:r>
        <w:rPr>
          <w:rFonts w:ascii="Consolas" w:hAnsi="Consolas"/>
          <w:sz w:val="18"/>
        </w:rPr>
        <w:t xml:space="preserve">  1. Backend tạo secret_key = randomBytes(32).toString('hex')</w:t>
      </w:r>
    </w:p>
    <w:p>
      <w:pPr>
        <w:spacing w:before="0" w:after="0"/>
        <w:ind w:left="283"/>
        <w:shd w:val="clear" w:color="auto" w:fill="F2F2F2"/>
      </w:pPr>
      <w:r>
        <w:rPr>
          <w:rFonts w:ascii="Consolas" w:hAnsi="Consolas"/>
          <w:sz w:val="18"/>
        </w:rPr>
        <w:t xml:space="preserve">  2. Lưu vào DB: devices.secret_key = secret_key</w:t>
      </w:r>
    </w:p>
    <w:p>
      <w:pPr>
        <w:spacing w:before="0" w:after="0"/>
        <w:ind w:left="283"/>
        <w:shd w:val="clear" w:color="auto" w:fill="F2F2F2"/>
      </w:pPr>
      <w:r>
        <w:rPr>
          <w:rFonts w:ascii="Consolas" w:hAnsi="Consolas"/>
          <w:sz w:val="18"/>
        </w:rPr>
        <w:t xml:space="preserve">  3. Trả về trong response: { secret_key: "..." }</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Sau request đó:</w:t>
      </w:r>
    </w:p>
    <w:p>
      <w:pPr>
        <w:spacing w:before="0" w:after="0"/>
        <w:ind w:left="283"/>
        <w:shd w:val="clear" w:color="auto" w:fill="F2F2F2"/>
      </w:pPr>
      <w:r>
        <w:rPr>
          <w:rFonts w:ascii="Consolas" w:hAnsi="Consolas"/>
          <w:sz w:val="18"/>
        </w:rPr>
        <w:t xml:space="preserve">  - GET /api/devices/:id   → KHÔNG trả về secret_key</w:t>
      </w:r>
    </w:p>
    <w:p>
      <w:pPr>
        <w:spacing w:before="0" w:after="0"/>
        <w:ind w:left="283"/>
        <w:shd w:val="clear" w:color="auto" w:fill="F2F2F2"/>
      </w:pPr>
      <w:r>
        <w:rPr>
          <w:rFonts w:ascii="Consolas" w:hAnsi="Consolas"/>
          <w:sz w:val="18"/>
        </w:rPr>
        <w:t xml:space="preserve">  - GET /api/devices       → KHÔNG trả về secret_key</w:t>
      </w:r>
    </w:p>
    <w:p>
      <w:pPr>
        <w:spacing w:before="0" w:after="0"/>
        <w:ind w:left="283"/>
        <w:shd w:val="clear" w:color="auto" w:fill="F2F2F2"/>
        <w:pBdr>
          <w:bottom w:val="single" w:sz="6" w:space="4" w:color="BFBFBF"/>
        </w:pBdr>
      </w:pPr>
      <w:r>
        <w:rPr>
          <w:rFonts w:ascii="Consolas" w:hAnsi="Consolas"/>
          <w:sz w:val="18"/>
        </w:rPr>
        <w:t xml:space="preserve">  - Không có endpoint nào lấy lại secret_key</w:t>
      </w:r>
    </w:p>
    <w:p/>
    <w:p>
      <w:r>
        <w:t>Người dùng phải copy và lưu key ngay khi modal hiển thị.</w:t>
      </w:r>
    </w:p>
    <w:p>
      <w:pPr>
        <w:pStyle w:val="Heading2"/>
      </w:pPr>
      <w:r>
        <w:t>3.7. Middleware bảo mật backend</w:t>
      </w:r>
    </w:p>
    <w:p>
      <w:r>
        <w:rPr>
          <w:b/>
        </w:rPr>
        <w:t>Cấu trúc `backend/src/`:</w:t>
      </w:r>
    </w:p>
    <w:p>
      <w:pPr>
        <w:spacing w:before="0" w:after="0"/>
        <w:ind w:left="283"/>
        <w:shd w:val="clear" w:color="auto" w:fill="F2F2F2"/>
        <w:pBdr>
          <w:top w:val="single" w:sz="6" w:space="4" w:color="BFBFBF"/>
        </w:pBdr>
      </w:pPr>
      <w:r>
        <w:rPr>
          <w:rFonts w:ascii="Consolas" w:hAnsi="Consolas"/>
          <w:sz w:val="18"/>
        </w:rPr>
        <w:t>├── server.ts / app.ts            ← Entry point + Express app</w:t>
      </w:r>
    </w:p>
    <w:p>
      <w:pPr>
        <w:spacing w:before="0" w:after="0"/>
        <w:ind w:left="283"/>
        <w:shd w:val="clear" w:color="auto" w:fill="F2F2F2"/>
      </w:pPr>
      <w:r>
        <w:rPr>
          <w:rFonts w:ascii="Consolas" w:hAnsi="Consolas"/>
          <w:sz w:val="18"/>
        </w:rPr>
        <w:t>├── config/db.ts, env.ts          ← MySQL pool, validate env bắt buộc</w:t>
      </w:r>
    </w:p>
    <w:p>
      <w:pPr>
        <w:spacing w:before="0" w:after="0"/>
        <w:ind w:left="283"/>
        <w:shd w:val="clear" w:color="auto" w:fill="F2F2F2"/>
      </w:pPr>
      <w:r>
        <w:rPr>
          <w:rFonts w:ascii="Consolas" w:hAnsi="Consolas"/>
          <w:sz w:val="18"/>
        </w:rPr>
        <w:t>├── middleware/</w:t>
      </w:r>
    </w:p>
    <w:p>
      <w:pPr>
        <w:spacing w:before="0" w:after="0"/>
        <w:ind w:left="283"/>
        <w:shd w:val="clear" w:color="auto" w:fill="F2F2F2"/>
      </w:pPr>
      <w:r>
        <w:rPr>
          <w:rFonts w:ascii="Consolas" w:hAnsi="Consolas"/>
          <w:sz w:val="18"/>
        </w:rPr>
        <w:t>│   ├── verifyJWT.ts              ← Giải mã JWT cookie, gắn req.user</w:t>
      </w:r>
    </w:p>
    <w:p>
      <w:pPr>
        <w:spacing w:before="0" w:after="0"/>
        <w:ind w:left="283"/>
        <w:shd w:val="clear" w:color="auto" w:fill="F2F2F2"/>
      </w:pPr>
      <w:r>
        <w:rPr>
          <w:rFonts w:ascii="Consolas" w:hAnsi="Consolas"/>
          <w:sz w:val="18"/>
        </w:rPr>
        <w:t>│   ├── rbac.ts                   ← Kiểm tra role, 403 nếu không đủ quyền</w:t>
      </w:r>
    </w:p>
    <w:p>
      <w:pPr>
        <w:spacing w:before="0" w:after="0"/>
        <w:ind w:left="283"/>
        <w:shd w:val="clear" w:color="auto" w:fill="F2F2F2"/>
      </w:pPr>
      <w:r>
        <w:rPr>
          <w:rFonts w:ascii="Consolas" w:hAnsi="Consolas"/>
          <w:sz w:val="18"/>
        </w:rPr>
        <w:t>│   └── validateDevice.ts         ← Xác thực HMAC gateway + sensor (2 lớp)</w:t>
      </w:r>
    </w:p>
    <w:p>
      <w:pPr>
        <w:spacing w:before="0" w:after="0"/>
        <w:ind w:left="283"/>
        <w:shd w:val="clear" w:color="auto" w:fill="F2F2F2"/>
      </w:pPr>
      <w:r>
        <w:rPr>
          <w:rFonts w:ascii="Consolas" w:hAnsi="Consolas"/>
          <w:sz w:val="18"/>
        </w:rPr>
        <w:t>├── routes/                       ← auth, devices, data, users, dashboard, audit, health</w:t>
      </w:r>
    </w:p>
    <w:p>
      <w:pPr>
        <w:spacing w:before="0" w:after="0"/>
        <w:ind w:left="283"/>
        <w:shd w:val="clear" w:color="auto" w:fill="F2F2F2"/>
        <w:pBdr>
          <w:bottom w:val="single" w:sz="6" w:space="4" w:color="BFBFBF"/>
        </w:pBdr>
      </w:pPr>
      <w:r>
        <w:rPr>
          <w:rFonts w:ascii="Consolas" w:hAnsi="Consolas"/>
          <w:sz w:val="18"/>
        </w:rPr>
        <w:t>└── services/hmacService.ts, auditLogger.ts</w:t>
      </w:r>
    </w:p>
    <w:p/>
    <w:p>
      <w:r>
        <w:rPr>
          <w:b/>
        </w:rPr>
        <w:t>Luồng xử lý đầy đủ của middleware (cả 2 lớp độc lập):</w:t>
      </w:r>
    </w:p>
    <w:p>
      <w:pPr>
        <w:spacing w:before="0" w:after="0"/>
        <w:ind w:left="283"/>
        <w:shd w:val="clear" w:color="auto" w:fill="F2F2F2"/>
        <w:pBdr>
          <w:top w:val="single" w:sz="6" w:space="4" w:color="BFBFBF"/>
        </w:pBdr>
      </w:pPr>
      <w:r>
        <w:rPr>
          <w:rFonts w:ascii="Consolas" w:hAnsi="Consolas"/>
          <w:sz w:val="18"/>
        </w:rPr>
        <w:t>POST /api/device/data  (đã qua Nginx, X-Real-IP đã được forward)</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 1. Parse gateway_id, gw_timestamp, gw_hmac</w:t>
      </w:r>
    </w:p>
    <w:p>
      <w:pPr>
        <w:spacing w:before="0" w:after="0"/>
        <w:ind w:left="283"/>
        <w:shd w:val="clear" w:color="auto" w:fill="F2F2F2"/>
      </w:pPr>
      <w:r>
        <w:rPr>
          <w:rFonts w:ascii="Consolas" w:hAnsi="Consolas"/>
          <w:sz w:val="18"/>
        </w:rPr>
        <w:t xml:space="preserve">  │      ├─ Tra cứu gateway trong DB theo device_id + device_type='gateway'</w:t>
      </w:r>
    </w:p>
    <w:p>
      <w:pPr>
        <w:spacing w:before="0" w:after="0"/>
        <w:ind w:left="283"/>
        <w:shd w:val="clear" w:color="auto" w:fill="F2F2F2"/>
      </w:pPr>
      <w:r>
        <w:rPr>
          <w:rFonts w:ascii="Consolas" w:hAnsi="Consolas"/>
          <w:sz w:val="18"/>
        </w:rPr>
        <w:t xml:space="preserve">  │      │     └─ Không có → HTTP 401 "Gateway not found"  (dừng)</w:t>
      </w:r>
    </w:p>
    <w:p>
      <w:pPr>
        <w:spacing w:before="0" w:after="0"/>
        <w:ind w:left="283"/>
        <w:shd w:val="clear" w:color="auto" w:fill="F2F2F2"/>
      </w:pPr>
      <w:r>
        <w:rPr>
          <w:rFonts w:ascii="Consolas" w:hAnsi="Consolas"/>
          <w:sz w:val="18"/>
        </w:rPr>
        <w:t xml:space="preserve">  │      ├─ Kiểm tra device_type đúng là 'gateway'</w:t>
      </w:r>
    </w:p>
    <w:p>
      <w:pPr>
        <w:spacing w:before="0" w:after="0"/>
        <w:ind w:left="283"/>
        <w:shd w:val="clear" w:color="auto" w:fill="F2F2F2"/>
      </w:pPr>
      <w:r>
        <w:rPr>
          <w:rFonts w:ascii="Consolas" w:hAnsi="Consolas"/>
          <w:sz w:val="18"/>
        </w:rPr>
        <w:t xml:space="preserve">  │      │     └─ Sai (ví dụ gửi sensor_id vào field gateway_id) → HTTP 400 "INVALID_DEVICE_TYPE"</w:t>
      </w:r>
    </w:p>
    <w:p>
      <w:pPr>
        <w:spacing w:before="0" w:after="0"/>
        <w:ind w:left="283"/>
        <w:shd w:val="clear" w:color="auto" w:fill="F2F2F2"/>
      </w:pPr>
      <w:r>
        <w:rPr>
          <w:rFonts w:ascii="Consolas" w:hAnsi="Consolas"/>
          <w:sz w:val="18"/>
        </w:rPr>
        <w:t xml:space="preserve">  │      ├─ Kiểm tra status = 'active'</w:t>
      </w:r>
    </w:p>
    <w:p>
      <w:pPr>
        <w:spacing w:before="0" w:after="0"/>
        <w:ind w:left="283"/>
        <w:shd w:val="clear" w:color="auto" w:fill="F2F2F2"/>
      </w:pPr>
      <w:r>
        <w:rPr>
          <w:rFonts w:ascii="Consolas" w:hAnsi="Consolas"/>
          <w:sz w:val="18"/>
        </w:rPr>
        <w:t xml:space="preserve">  │      │     └─ 'blocked'/'inactive' → HTTP 403 "Gateway blocked"</w:t>
      </w:r>
    </w:p>
    <w:p>
      <w:pPr>
        <w:spacing w:before="0" w:after="0"/>
        <w:ind w:left="283"/>
        <w:shd w:val="clear" w:color="auto" w:fill="F2F2F2"/>
      </w:pPr>
      <w:r>
        <w:rPr>
          <w:rFonts w:ascii="Consolas" w:hAnsi="Consolas"/>
          <w:sz w:val="18"/>
        </w:rPr>
        <w:t xml:space="preserve">  │      ├─ Xác minh |now - gw_timestamp| ≤ 300s</w:t>
      </w:r>
    </w:p>
    <w:p>
      <w:pPr>
        <w:spacing w:before="0" w:after="0"/>
        <w:ind w:left="283"/>
        <w:shd w:val="clear" w:color="auto" w:fill="F2F2F2"/>
      </w:pPr>
      <w:r>
        <w:rPr>
          <w:rFonts w:ascii="Consolas" w:hAnsi="Consolas"/>
          <w:sz w:val="18"/>
        </w:rPr>
        <w:t xml:space="preserve">  │      │     └─ Vượt ngưỡng → HTTP 401 "Gateway timestamp expired"</w:t>
      </w:r>
    </w:p>
    <w:p>
      <w:pPr>
        <w:spacing w:before="0" w:after="0"/>
        <w:ind w:left="283"/>
        <w:shd w:val="clear" w:color="auto" w:fill="F2F2F2"/>
      </w:pPr>
      <w:r>
        <w:rPr>
          <w:rFonts w:ascii="Consolas" w:hAnsi="Consolas"/>
          <w:sz w:val="18"/>
        </w:rPr>
        <w:t xml:space="preserve">  │      └─ So sánh gw_hmac bằng timingSafeEqual()</w:t>
      </w:r>
    </w:p>
    <w:p>
      <w:pPr>
        <w:spacing w:before="0" w:after="0"/>
        <w:ind w:left="283"/>
        <w:shd w:val="clear" w:color="auto" w:fill="F2F2F2"/>
      </w:pPr>
      <w:r>
        <w:rPr>
          <w:rFonts w:ascii="Consolas" w:hAnsi="Consolas"/>
          <w:sz w:val="18"/>
        </w:rPr>
        <w:t xml:space="preserve">  │            └─ Sai → incrementFailCount(gateway) + auditLog('GATEWAY_AUTH_FAIL')</w:t>
      </w:r>
    </w:p>
    <w:p>
      <w:pPr>
        <w:spacing w:before="0" w:after="0"/>
        <w:ind w:left="283"/>
        <w:shd w:val="clear" w:color="auto" w:fill="F2F2F2"/>
      </w:pPr>
      <w:r>
        <w:rPr>
          <w:rFonts w:ascii="Consolas" w:hAnsi="Consolas"/>
          <w:sz w:val="18"/>
        </w:rPr>
        <w:t xml:space="preserve">  │                     → nếu fail_count ≥5: status='blocked' + auditLog('DEVICE_BLOCKED')</w:t>
      </w:r>
    </w:p>
    <w:p>
      <w:pPr>
        <w:spacing w:before="0" w:after="0"/>
        <w:ind w:left="283"/>
        <w:shd w:val="clear" w:color="auto" w:fill="F2F2F2"/>
      </w:pPr>
      <w:r>
        <w:rPr>
          <w:rFonts w:ascii="Consolas" w:hAnsi="Consolas"/>
          <w:sz w:val="18"/>
        </w:rPr>
        <w:t xml:space="preserve">  │                     → HTTP 401 "Gateway HMAC invalid"  (dừng)</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 2. Parse sensor_id, sn_timestamp, sn_hmac  (lặp lại đúng 5 bước trên cho sensor)</w:t>
      </w:r>
    </w:p>
    <w:p>
      <w:pPr>
        <w:spacing w:before="0" w:after="0"/>
        <w:ind w:left="283"/>
        <w:shd w:val="clear" w:color="auto" w:fill="F2F2F2"/>
      </w:pPr>
      <w:r>
        <w:rPr>
          <w:rFonts w:ascii="Consolas" w:hAnsi="Consolas"/>
          <w:sz w:val="18"/>
        </w:rPr>
        <w:t xml:space="preserve">  │      ├─ Tra cứu sensor trong DB theo device_id + device_type='sensor'</w:t>
      </w:r>
    </w:p>
    <w:p>
      <w:pPr>
        <w:spacing w:before="0" w:after="0"/>
        <w:ind w:left="283"/>
        <w:shd w:val="clear" w:color="auto" w:fill="F2F2F2"/>
      </w:pPr>
      <w:r>
        <w:rPr>
          <w:rFonts w:ascii="Consolas" w:hAnsi="Consolas"/>
          <w:sz w:val="18"/>
        </w:rPr>
        <w:t xml:space="preserve">  │      ├─ Kiểm tra status = 'active'</w:t>
      </w:r>
    </w:p>
    <w:p>
      <w:pPr>
        <w:spacing w:before="0" w:after="0"/>
        <w:ind w:left="283"/>
        <w:shd w:val="clear" w:color="auto" w:fill="F2F2F2"/>
      </w:pPr>
      <w:r>
        <w:rPr>
          <w:rFonts w:ascii="Consolas" w:hAnsi="Consolas"/>
          <w:sz w:val="18"/>
        </w:rPr>
        <w:t xml:space="preserve">  │      ├─ Xác minh timestamp (±300 giây)</w:t>
      </w:r>
    </w:p>
    <w:p>
      <w:pPr>
        <w:spacing w:before="0" w:after="0"/>
        <w:ind w:left="283"/>
        <w:shd w:val="clear" w:color="auto" w:fill="F2F2F2"/>
      </w:pPr>
      <w:r>
        <w:rPr>
          <w:rFonts w:ascii="Consolas" w:hAnsi="Consolas"/>
          <w:sz w:val="18"/>
        </w:rPr>
        <w:t xml:space="preserve">  │      └─ So sánh sn_hmac (timing-safe)</w:t>
      </w:r>
    </w:p>
    <w:p>
      <w:pPr>
        <w:spacing w:before="0" w:after="0"/>
        <w:ind w:left="283"/>
        <w:shd w:val="clear" w:color="auto" w:fill="F2F2F2"/>
      </w:pPr>
      <w:r>
        <w:rPr>
          <w:rFonts w:ascii="Consolas" w:hAnsi="Consolas"/>
          <w:sz w:val="18"/>
        </w:rPr>
        <w:t xml:space="preserve">  │            └─ Thất bại → incrementFailCount(sensor) + auditLog('SENSOR_AUTH_FAIL') → HTTP 401</w:t>
      </w:r>
    </w:p>
    <w:p>
      <w:pPr>
        <w:spacing w:before="0" w:after="0"/>
        <w:ind w:left="283"/>
        <w:shd w:val="clear" w:color="auto" w:fill="F2F2F2"/>
      </w:pPr>
      <w:r>
        <w:rPr>
          <w:rFonts w:ascii="Consolas" w:hAnsi="Consolas"/>
          <w:sz w:val="18"/>
        </w:rPr>
        <w:t xml:space="preserve">  │</w:t>
      </w:r>
    </w:p>
    <w:p>
      <w:pPr>
        <w:spacing w:before="0" w:after="0"/>
        <w:ind w:left="283"/>
        <w:shd w:val="clear" w:color="auto" w:fill="F2F2F2"/>
        <w:pBdr>
          <w:bottom w:val="single" w:sz="6" w:space="4" w:color="BFBFBF"/>
        </w:pBdr>
      </w:pPr>
      <w:r>
        <w:rPr>
          <w:rFonts w:ascii="Consolas" w:hAnsi="Consolas"/>
          <w:sz w:val="18"/>
        </w:rPr>
        <w:t xml:space="preserve">  └─ 3. Cả 2 lớp hợp lệ → next() → handler lưu sensor_data + audit_log('DATA_RECV')</w:t>
      </w:r>
    </w:p>
    <w:p/>
    <w:p>
      <w:r>
        <w:rPr>
          <w:b/>
        </w:rPr>
        <w:t>Pseudocode `validateDevice.ts` (đầy đủ cả 2 lớp):</w:t>
      </w:r>
    </w:p>
    <w:p>
      <w:pPr>
        <w:spacing w:before="0" w:after="0"/>
        <w:ind w:left="283"/>
        <w:shd w:val="clear" w:color="auto" w:fill="F2F2F2"/>
        <w:pBdr>
          <w:top w:val="single" w:sz="6" w:space="4" w:color="BFBFBF"/>
        </w:pBdr>
      </w:pPr>
      <w:r>
        <w:rPr>
          <w:rFonts w:ascii="Consolas" w:hAnsi="Consolas"/>
          <w:sz w:val="18"/>
        </w:rPr>
        <w:t>async function validateDevice(req, res, next) {</w:t>
      </w:r>
    </w:p>
    <w:p>
      <w:pPr>
        <w:spacing w:before="0" w:after="0"/>
        <w:ind w:left="283"/>
        <w:shd w:val="clear" w:color="auto" w:fill="F2F2F2"/>
      </w:pPr>
      <w:r>
        <w:rPr>
          <w:rFonts w:ascii="Consolas" w:hAnsi="Consolas"/>
          <w:sz w:val="18"/>
        </w:rPr>
        <w:t xml:space="preserve">  // === LỚP 1: Xác thực Gateway ===</w:t>
      </w:r>
    </w:p>
    <w:p>
      <w:pPr>
        <w:spacing w:before="0" w:after="0"/>
        <w:ind w:left="283"/>
        <w:shd w:val="clear" w:color="auto" w:fill="F2F2F2"/>
      </w:pPr>
      <w:r>
        <w:rPr>
          <w:rFonts w:ascii="Consolas" w:hAnsi="Consolas"/>
          <w:sz w:val="18"/>
        </w:rPr>
        <w:t xml:space="preserve">  const { gateway_id, gw_timestamp, gw_hmac } = req.body;</w:t>
      </w:r>
    </w:p>
    <w:p>
      <w:pPr>
        <w:spacing w:before="0" w:after="0"/>
        <w:ind w:left="283"/>
        <w:shd w:val="clear" w:color="auto" w:fill="F2F2F2"/>
      </w:pPr>
      <w:r>
        <w:rPr>
          <w:rFonts w:ascii="Consolas" w:hAnsi="Consolas"/>
          <w:sz w:val="18"/>
        </w:rPr>
        <w:t xml:space="preserve">  const gateway = await db.query(</w:t>
      </w:r>
    </w:p>
    <w:p>
      <w:pPr>
        <w:spacing w:before="0" w:after="0"/>
        <w:ind w:left="283"/>
        <w:shd w:val="clear" w:color="auto" w:fill="F2F2F2"/>
      </w:pPr>
      <w:r>
        <w:rPr>
          <w:rFonts w:ascii="Consolas" w:hAnsi="Consolas"/>
          <w:sz w:val="18"/>
        </w:rPr>
        <w:t xml:space="preserve">    'SELECT * FROM devices WHERE device_id = ? AND device_type = "gateway"', [gateway_id]</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if (!gateway) return res.status(401).json({ error: 'Gateway not found' });</w:t>
      </w:r>
    </w:p>
    <w:p>
      <w:pPr>
        <w:spacing w:before="0" w:after="0"/>
        <w:ind w:left="283"/>
        <w:shd w:val="clear" w:color="auto" w:fill="F2F2F2"/>
      </w:pPr>
      <w:r>
        <w:rPr>
          <w:rFonts w:ascii="Consolas" w:hAnsi="Consolas"/>
          <w:sz w:val="18"/>
        </w:rPr>
        <w:t xml:space="preserve">  if (gateway.status !== 'active') return res.status(403).json({ error: 'Gateway blocked' });</w:t>
      </w:r>
    </w:p>
    <w:p>
      <w:pPr>
        <w:spacing w:before="0" w:after="0"/>
        <w:ind w:left="283"/>
        <w:shd w:val="clear" w:color="auto" w:fill="F2F2F2"/>
      </w:pPr>
      <w:r>
        <w:rPr>
          <w:rFonts w:ascii="Consolas" w:hAnsi="Consolas"/>
          <w:sz w:val="18"/>
        </w:rPr>
        <w:t xml:space="preserve">  if (Math.abs(Date.now()/1000 - gw_timestamp) &gt; 300)</w:t>
      </w:r>
    </w:p>
    <w:p>
      <w:pPr>
        <w:spacing w:before="0" w:after="0"/>
        <w:ind w:left="283"/>
        <w:shd w:val="clear" w:color="auto" w:fill="F2F2F2"/>
      </w:pPr>
      <w:r>
        <w:rPr>
          <w:rFonts w:ascii="Consolas" w:hAnsi="Consolas"/>
          <w:sz w:val="18"/>
        </w:rPr>
        <w:t xml:space="preserve">    return res.status(401).json({ error: 'Gateway timestamp expired' });</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const expectedGwHmac = computeHmac(gateway.secret_key, `${gateway_id}:${gw_timestamp}`);</w:t>
      </w:r>
    </w:p>
    <w:p>
      <w:pPr>
        <w:spacing w:before="0" w:after="0"/>
        <w:ind w:left="283"/>
        <w:shd w:val="clear" w:color="auto" w:fill="F2F2F2"/>
      </w:pPr>
      <w:r>
        <w:rPr>
          <w:rFonts w:ascii="Consolas" w:hAnsi="Consolas"/>
          <w:sz w:val="18"/>
        </w:rPr>
        <w:t xml:space="preserve">  if (!timingSafeEqual(expectedGwHmac, gw_hmac)) {</w:t>
      </w:r>
    </w:p>
    <w:p>
      <w:pPr>
        <w:spacing w:before="0" w:after="0"/>
        <w:ind w:left="283"/>
        <w:shd w:val="clear" w:color="auto" w:fill="F2F2F2"/>
      </w:pPr>
      <w:r>
        <w:rPr>
          <w:rFonts w:ascii="Consolas" w:hAnsi="Consolas"/>
          <w:sz w:val="18"/>
        </w:rPr>
        <w:t xml:space="preserve">    await incrementFailCount(gateway.id);                       // tăng fail_count, block nếu ≥5</w:t>
      </w:r>
    </w:p>
    <w:p>
      <w:pPr>
        <w:spacing w:before="0" w:after="0"/>
        <w:ind w:left="283"/>
        <w:shd w:val="clear" w:color="auto" w:fill="F2F2F2"/>
      </w:pPr>
      <w:r>
        <w:rPr>
          <w:rFonts w:ascii="Consolas" w:hAnsi="Consolas"/>
          <w:sz w:val="18"/>
        </w:rPr>
        <w:t xml:space="preserve">    await auditLog('GATEWAY_AUTH_FAIL', gateway.id, req.ip);</w:t>
      </w:r>
    </w:p>
    <w:p>
      <w:pPr>
        <w:spacing w:before="0" w:after="0"/>
        <w:ind w:left="283"/>
        <w:shd w:val="clear" w:color="auto" w:fill="F2F2F2"/>
      </w:pPr>
      <w:r>
        <w:rPr>
          <w:rFonts w:ascii="Consolas" w:hAnsi="Consolas"/>
          <w:sz w:val="18"/>
        </w:rPr>
        <w:t xml:space="preserve">    return res.status(401).json({ error: 'Gateway HMAC invalid' });</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 === LỚP 2: Xác thực Sensor (độc lập, dùng đúng cơ chế như lớp 1) ===</w:t>
      </w:r>
    </w:p>
    <w:p>
      <w:pPr>
        <w:spacing w:before="0" w:after="0"/>
        <w:ind w:left="283"/>
        <w:shd w:val="clear" w:color="auto" w:fill="F2F2F2"/>
      </w:pPr>
      <w:r>
        <w:rPr>
          <w:rFonts w:ascii="Consolas" w:hAnsi="Consolas"/>
          <w:sz w:val="18"/>
        </w:rPr>
        <w:t xml:space="preserve">  const { sensor_id, sn_timestamp, sn_hmac } = req.body;</w:t>
      </w:r>
    </w:p>
    <w:p>
      <w:pPr>
        <w:spacing w:before="0" w:after="0"/>
        <w:ind w:left="283"/>
        <w:shd w:val="clear" w:color="auto" w:fill="F2F2F2"/>
      </w:pPr>
      <w:r>
        <w:rPr>
          <w:rFonts w:ascii="Consolas" w:hAnsi="Consolas"/>
          <w:sz w:val="18"/>
        </w:rPr>
        <w:t xml:space="preserve">  const sensor = await db.query(</w:t>
      </w:r>
    </w:p>
    <w:p>
      <w:pPr>
        <w:spacing w:before="0" w:after="0"/>
        <w:ind w:left="283"/>
        <w:shd w:val="clear" w:color="auto" w:fill="F2F2F2"/>
      </w:pPr>
      <w:r>
        <w:rPr>
          <w:rFonts w:ascii="Consolas" w:hAnsi="Consolas"/>
          <w:sz w:val="18"/>
        </w:rPr>
        <w:t xml:space="preserve">    'SELECT * FROM devices WHERE device_id = ? AND device_type = "sensor"', [sensor_id]</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if (!sensor) return res.status(401).json({ error: 'Sensor not found' });</w:t>
      </w:r>
    </w:p>
    <w:p>
      <w:pPr>
        <w:spacing w:before="0" w:after="0"/>
        <w:ind w:left="283"/>
        <w:shd w:val="clear" w:color="auto" w:fill="F2F2F2"/>
      </w:pPr>
      <w:r>
        <w:rPr>
          <w:rFonts w:ascii="Consolas" w:hAnsi="Consolas"/>
          <w:sz w:val="18"/>
        </w:rPr>
        <w:t xml:space="preserve">  if (sensor.status !== 'active') return res.status(403).json({ error: 'Sensor blocked' });</w:t>
      </w:r>
    </w:p>
    <w:p>
      <w:pPr>
        <w:spacing w:before="0" w:after="0"/>
        <w:ind w:left="283"/>
        <w:shd w:val="clear" w:color="auto" w:fill="F2F2F2"/>
      </w:pPr>
      <w:r>
        <w:rPr>
          <w:rFonts w:ascii="Consolas" w:hAnsi="Consolas"/>
          <w:sz w:val="18"/>
        </w:rPr>
        <w:t xml:space="preserve">  if (Math.abs(Date.now()/1000 - sn_timestamp) &gt; 300)</w:t>
      </w:r>
    </w:p>
    <w:p>
      <w:pPr>
        <w:spacing w:before="0" w:after="0"/>
        <w:ind w:left="283"/>
        <w:shd w:val="clear" w:color="auto" w:fill="F2F2F2"/>
      </w:pPr>
      <w:r>
        <w:rPr>
          <w:rFonts w:ascii="Consolas" w:hAnsi="Consolas"/>
          <w:sz w:val="18"/>
        </w:rPr>
        <w:t xml:space="preserve">    return res.status(401).json({ error: 'Sensor timestamp expired' });</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const expectedSnHmac = computeHmac(sensor.secret_key, `${sensor_id}:${sn_timestamp}`);</w:t>
      </w:r>
    </w:p>
    <w:p>
      <w:pPr>
        <w:spacing w:before="0" w:after="0"/>
        <w:ind w:left="283"/>
        <w:shd w:val="clear" w:color="auto" w:fill="F2F2F2"/>
      </w:pPr>
      <w:r>
        <w:rPr>
          <w:rFonts w:ascii="Consolas" w:hAnsi="Consolas"/>
          <w:sz w:val="18"/>
        </w:rPr>
        <w:t xml:space="preserve">  if (!timingSafeEqual(expectedSnHmac, sn_hmac)) {</w:t>
      </w:r>
    </w:p>
    <w:p>
      <w:pPr>
        <w:spacing w:before="0" w:after="0"/>
        <w:ind w:left="283"/>
        <w:shd w:val="clear" w:color="auto" w:fill="F2F2F2"/>
      </w:pPr>
      <w:r>
        <w:rPr>
          <w:rFonts w:ascii="Consolas" w:hAnsi="Consolas"/>
          <w:sz w:val="18"/>
        </w:rPr>
        <w:t xml:space="preserve">    await incrementFailCount(sensor.id);</w:t>
      </w:r>
    </w:p>
    <w:p>
      <w:pPr>
        <w:spacing w:before="0" w:after="0"/>
        <w:ind w:left="283"/>
        <w:shd w:val="clear" w:color="auto" w:fill="F2F2F2"/>
      </w:pPr>
      <w:r>
        <w:rPr>
          <w:rFonts w:ascii="Consolas" w:hAnsi="Consolas"/>
          <w:sz w:val="18"/>
        </w:rPr>
        <w:t xml:space="preserve">    await auditLog('SENSOR_AUTH_FAIL', sensor.id, req.ip);</w:t>
      </w:r>
    </w:p>
    <w:p>
      <w:pPr>
        <w:spacing w:before="0" w:after="0"/>
        <w:ind w:left="283"/>
        <w:shd w:val="clear" w:color="auto" w:fill="F2F2F2"/>
      </w:pPr>
      <w:r>
        <w:rPr>
          <w:rFonts w:ascii="Consolas" w:hAnsi="Consolas"/>
          <w:sz w:val="18"/>
        </w:rPr>
        <w:t xml:space="preserve">    return res.status(401).json({ error: 'Sensor HMAC invalid' });</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 Cả 2 lớp xác thực thành công</w:t>
      </w:r>
    </w:p>
    <w:p>
      <w:pPr>
        <w:spacing w:before="0" w:after="0"/>
        <w:ind w:left="283"/>
        <w:shd w:val="clear" w:color="auto" w:fill="F2F2F2"/>
      </w:pPr>
      <w:r>
        <w:rPr>
          <w:rFonts w:ascii="Consolas" w:hAnsi="Consolas"/>
          <w:sz w:val="18"/>
        </w:rPr>
        <w:t xml:space="preserve">  req.deviceContext = { gateway, sensor };</w:t>
      </w:r>
    </w:p>
    <w:p>
      <w:pPr>
        <w:spacing w:before="0" w:after="0"/>
        <w:ind w:left="283"/>
        <w:shd w:val="clear" w:color="auto" w:fill="F2F2F2"/>
      </w:pPr>
      <w:r>
        <w:rPr>
          <w:rFonts w:ascii="Consolas" w:hAnsi="Consolas"/>
          <w:sz w:val="18"/>
        </w:rPr>
        <w:t xml:space="preserve">  next();   // → handler INSERT sensor_data, UPDATE last_seen, auditLog('DATA_RECV')</w:t>
      </w:r>
    </w:p>
    <w:p>
      <w:pPr>
        <w:spacing w:before="0" w:after="0"/>
        <w:ind w:left="283"/>
        <w:shd w:val="clear" w:color="auto" w:fill="F2F2F2"/>
        <w:pBdr>
          <w:bottom w:val="single" w:sz="6" w:space="4" w:color="BFBFBF"/>
        </w:pBdr>
      </w:pPr>
      <w:r>
        <w:rPr>
          <w:rFonts w:ascii="Consolas" w:hAnsi="Consolas"/>
          <w:sz w:val="18"/>
        </w:rPr>
        <w:t>}</w:t>
      </w:r>
    </w:p>
    <w:p/>
    <w:p>
      <w:r>
        <w:rPr>
          <w:b/>
        </w:rPr>
        <w:t>Cơ chế tự block:</w:t>
      </w:r>
    </w:p>
    <w:p>
      <w:pPr>
        <w:spacing w:before="0" w:after="0"/>
        <w:ind w:left="283"/>
        <w:shd w:val="clear" w:color="auto" w:fill="F2F2F2"/>
        <w:pBdr>
          <w:top w:val="single" w:sz="6" w:space="4" w:color="BFBFBF"/>
        </w:pBdr>
      </w:pPr>
      <w:r>
        <w:rPr>
          <w:rFonts w:ascii="Consolas" w:hAnsi="Consolas"/>
          <w:sz w:val="18"/>
        </w:rPr>
        <w:t>async function incrementFailCount(deviceId: number) {</w:t>
      </w:r>
    </w:p>
    <w:p>
      <w:pPr>
        <w:spacing w:before="0" w:after="0"/>
        <w:ind w:left="283"/>
        <w:shd w:val="clear" w:color="auto" w:fill="F2F2F2"/>
      </w:pPr>
      <w:r>
        <w:rPr>
          <w:rFonts w:ascii="Consolas" w:hAnsi="Consolas"/>
          <w:sz w:val="18"/>
        </w:rPr>
        <w:t xml:space="preserve">  await db.execute('UPDATE devices SET fail_count = fail_count + 1 WHERE id = ?', [deviceId]);</w:t>
      </w:r>
    </w:p>
    <w:p>
      <w:pPr>
        <w:spacing w:before="0" w:after="0"/>
        <w:ind w:left="283"/>
        <w:shd w:val="clear" w:color="auto" w:fill="F2F2F2"/>
      </w:pPr>
      <w:r>
        <w:rPr>
          <w:rFonts w:ascii="Consolas" w:hAnsi="Consolas"/>
          <w:sz w:val="18"/>
        </w:rPr>
        <w:t xml:space="preserve">  const [device] = await db.execute('SELECT fail_count FROM devices WHERE id = ?', [deviceId]);</w:t>
      </w:r>
    </w:p>
    <w:p>
      <w:pPr>
        <w:spacing w:before="0" w:after="0"/>
        <w:ind w:left="283"/>
        <w:shd w:val="clear" w:color="auto" w:fill="F2F2F2"/>
      </w:pPr>
      <w:r>
        <w:rPr>
          <w:rFonts w:ascii="Consolas" w:hAnsi="Consolas"/>
          <w:sz w:val="18"/>
        </w:rPr>
        <w:t xml:space="preserve">  if (device.fail_count &gt;= 5) {</w:t>
      </w:r>
    </w:p>
    <w:p>
      <w:pPr>
        <w:spacing w:before="0" w:after="0"/>
        <w:ind w:left="283"/>
        <w:shd w:val="clear" w:color="auto" w:fill="F2F2F2"/>
      </w:pPr>
      <w:r>
        <w:rPr>
          <w:rFonts w:ascii="Consolas" w:hAnsi="Consolas"/>
          <w:sz w:val="18"/>
        </w:rPr>
        <w:t xml:space="preserve">    await db.execute("UPDATE devices SET status = 'blocked' WHERE id = ?", [deviceId]);</w:t>
      </w:r>
    </w:p>
    <w:p>
      <w:pPr>
        <w:spacing w:before="0" w:after="0"/>
        <w:ind w:left="283"/>
        <w:shd w:val="clear" w:color="auto" w:fill="F2F2F2"/>
      </w:pPr>
      <w:r>
        <w:rPr>
          <w:rFonts w:ascii="Consolas" w:hAnsi="Consolas"/>
          <w:sz w:val="18"/>
        </w:rPr>
        <w:t xml:space="preserve">    await auditLog('DEVICE_BLOCKED', deviceId, null);</w:t>
      </w:r>
    </w:p>
    <w:p>
      <w:pPr>
        <w:spacing w:before="0" w:after="0"/>
        <w:ind w:left="283"/>
        <w:shd w:val="clear" w:color="auto" w:fill="F2F2F2"/>
      </w:pPr>
      <w:r>
        <w:rPr>
          <w:rFonts w:ascii="Consolas" w:hAnsi="Consolas"/>
          <w:sz w:val="18"/>
        </w:rPr>
        <w:t xml:space="preserve">  }</w:t>
      </w:r>
    </w:p>
    <w:p>
      <w:pPr>
        <w:spacing w:before="0" w:after="0"/>
        <w:ind w:left="283"/>
        <w:shd w:val="clear" w:color="auto" w:fill="F2F2F2"/>
        <w:pBdr>
          <w:bottom w:val="single" w:sz="6" w:space="4" w:color="BFBFBF"/>
        </w:pBdr>
      </w:pPr>
      <w:r>
        <w:rPr>
          <w:rFonts w:ascii="Consolas" w:hAnsi="Consolas"/>
          <w:sz w:val="18"/>
        </w:rPr>
        <w:t>}</w:t>
      </w:r>
    </w:p>
    <w:p/>
    <w:p>
      <w:r>
        <w:t xml:space="preserve">Để mở khóa: admin/operator gọi </w:t>
      </w:r>
      <w:r>
        <w:rPr>
          <w:rFonts w:ascii="Consolas" w:hAnsi="Consolas"/>
          <w:sz w:val="19"/>
        </w:rPr>
        <w:t>PATCH /api/devices/:id/status</w:t>
      </w:r>
      <w:r>
        <w:t xml:space="preserve"> với </w:t>
      </w:r>
      <w:r>
        <w:rPr>
          <w:rFonts w:ascii="Consolas" w:hAnsi="Consolas"/>
          <w:sz w:val="19"/>
        </w:rPr>
        <w:t>{ "status": "active" }</w:t>
      </w:r>
      <w:r>
        <w:t>.</w:t>
      </w:r>
    </w:p>
    <w:p>
      <w:r>
        <w:rPr>
          <w:b/>
        </w:rPr>
        <w:t>Tại sao dùng HMAC thay vì gửi `secret_key` trực tiếp?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sz w:val="20"/>
              </w:rPr>
              <w:t>Phương pháp</w:t>
            </w:r>
          </w:p>
        </w:tc>
        <w:tc>
          <w:tcPr>
            <w:tcW w:type="dxa" w:w="4320"/>
          </w:tcPr>
          <w:p>
            <w:r>
              <w:rPr>
                <w:b/>
              </w:rPr>
            </w:r>
            <w:r>
              <w:rPr>
                <w:b/>
                <w:sz w:val="20"/>
              </w:rPr>
              <w:t>Rủi ro nếu bị sniff</w:t>
            </w:r>
          </w:p>
        </w:tc>
      </w:tr>
      <w:tr>
        <w:tc>
          <w:tcPr>
            <w:tcW w:type="dxa" w:w="4320"/>
          </w:tcPr>
          <w:p>
            <w:r/>
            <w:r>
              <w:rPr>
                <w:sz w:val="20"/>
              </w:rPr>
              <w:t xml:space="preserve">Gửi </w:t>
            </w:r>
            <w:r>
              <w:rPr>
                <w:rFonts w:ascii="Consolas" w:hAnsi="Consolas"/>
                <w:sz w:val="20"/>
              </w:rPr>
              <w:t>secret_key</w:t>
            </w:r>
            <w:r>
              <w:rPr>
                <w:sz w:val="20"/>
              </w:rPr>
              <w:t xml:space="preserve"> thẳng</w:t>
            </w:r>
          </w:p>
        </w:tc>
        <w:tc>
          <w:tcPr>
            <w:tcW w:type="dxa" w:w="4320"/>
          </w:tcPr>
          <w:p>
            <w:r/>
            <w:r>
              <w:rPr>
                <w:sz w:val="20"/>
              </w:rPr>
              <w:t>Kẻ tấn công chiếm được key → giả mạo vĩnh viễn</w:t>
            </w:r>
          </w:p>
        </w:tc>
      </w:tr>
      <w:tr>
        <w:tc>
          <w:tcPr>
            <w:tcW w:type="dxa" w:w="4320"/>
          </w:tcPr>
          <w:p>
            <w:r/>
            <w:r>
              <w:rPr>
                <w:sz w:val="20"/>
              </w:rPr>
              <w:t xml:space="preserve">Gửi </w:t>
            </w:r>
            <w:r>
              <w:rPr>
                <w:rFonts w:ascii="Consolas" w:hAnsi="Consolas"/>
                <w:sz w:val="20"/>
              </w:rPr>
              <w:t>HMAC(secret_key, data)</w:t>
            </w:r>
          </w:p>
        </w:tc>
        <w:tc>
          <w:tcPr>
            <w:tcW w:type="dxa" w:w="4320"/>
          </w:tcPr>
          <w:p>
            <w:r/>
            <w:r>
              <w:rPr>
                <w:sz w:val="20"/>
              </w:rPr>
              <w:t>Kẻ tấn công chỉ thấy signature → không thể tái tạo key</w:t>
            </w:r>
          </w:p>
        </w:tc>
      </w:tr>
    </w:tbl>
    <w:p/>
    <w:p>
      <w:pPr>
        <w:pStyle w:val="Heading2"/>
      </w:pPr>
      <w:r>
        <w:t>3.8. Bảo mật bổ sung tầng ứng dụng / hạ tầng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sz w:val="20"/>
              </w:rPr>
              <w:t>Tính năng</w:t>
            </w:r>
          </w:p>
        </w:tc>
        <w:tc>
          <w:tcPr>
            <w:tcW w:type="dxa" w:w="2880"/>
          </w:tcPr>
          <w:p>
            <w:r>
              <w:rPr>
                <w:b/>
              </w:rPr>
            </w:r>
            <w:r>
              <w:rPr>
                <w:b/>
                <w:sz w:val="20"/>
              </w:rPr>
              <w:t>Cấu hình</w:t>
            </w:r>
          </w:p>
        </w:tc>
        <w:tc>
          <w:tcPr>
            <w:tcW w:type="dxa" w:w="2880"/>
          </w:tcPr>
          <w:p>
            <w:r>
              <w:rPr>
                <w:b/>
              </w:rPr>
            </w:r>
            <w:r>
              <w:rPr>
                <w:b/>
                <w:sz w:val="20"/>
              </w:rPr>
              <w:t>Ý nghĩa</w:t>
            </w:r>
          </w:p>
        </w:tc>
      </w:tr>
      <w:tr>
        <w:tc>
          <w:tcPr>
            <w:tcW w:type="dxa" w:w="2880"/>
          </w:tcPr>
          <w:p>
            <w:r/>
            <w:r>
              <w:rPr>
                <w:sz w:val="20"/>
              </w:rPr>
              <w:t>Rate limiting</w:t>
            </w:r>
          </w:p>
        </w:tc>
        <w:tc>
          <w:tcPr>
            <w:tcW w:type="dxa" w:w="2880"/>
          </w:tcPr>
          <w:p>
            <w:r/>
            <w:r>
              <w:rPr>
                <w:sz w:val="20"/>
              </w:rPr>
              <w:t>10/15min login, 60/phút device data, 100/15min API khác</w:t>
            </w:r>
          </w:p>
        </w:tc>
        <w:tc>
          <w:tcPr>
            <w:tcW w:type="dxa" w:w="2880"/>
          </w:tcPr>
          <w:p>
            <w:r/>
            <w:r>
              <w:rPr>
                <w:sz w:val="20"/>
              </w:rPr>
              <w:t>Làm chậm brute-force, DoS</w:t>
            </w:r>
          </w:p>
        </w:tc>
      </w:tr>
      <w:tr>
        <w:tc>
          <w:tcPr>
            <w:tcW w:type="dxa" w:w="2880"/>
          </w:tcPr>
          <w:p>
            <w:r/>
            <w:r>
              <w:rPr>
                <w:sz w:val="20"/>
              </w:rPr>
              <w:t>Helmet.js</w:t>
            </w:r>
          </w:p>
        </w:tc>
        <w:tc>
          <w:tcPr>
            <w:tcW w:type="dxa" w:w="2880"/>
          </w:tcPr>
          <w:p>
            <w:r/>
            <w:r>
              <w:rPr>
                <w:sz w:val="20"/>
              </w:rPr>
              <w:t>CSP, X-Content-Type-Options, X-Frame-Options, HSTS</w:t>
            </w:r>
          </w:p>
        </w:tc>
        <w:tc>
          <w:tcPr>
            <w:tcW w:type="dxa" w:w="2880"/>
          </w:tcPr>
          <w:p>
            <w:r/>
            <w:r>
              <w:rPr>
                <w:sz w:val="20"/>
              </w:rPr>
              <w:t>Chặn injection/clickjacking</w:t>
            </w:r>
          </w:p>
        </w:tc>
      </w:tr>
      <w:tr>
        <w:tc>
          <w:tcPr>
            <w:tcW w:type="dxa" w:w="2880"/>
          </w:tcPr>
          <w:p>
            <w:r/>
            <w:r>
              <w:rPr>
                <w:rFonts w:ascii="Consolas" w:hAnsi="Consolas"/>
                <w:sz w:val="20"/>
              </w:rPr>
              <w:t>client_max_body_size 10M</w:t>
            </w:r>
            <w:r>
              <w:rPr>
                <w:sz w:val="20"/>
              </w:rPr>
              <w:t xml:space="preserve"> (Nginx)</w:t>
            </w:r>
          </w:p>
        </w:tc>
        <w:tc>
          <w:tcPr>
            <w:tcW w:type="dxa" w:w="2880"/>
          </w:tcPr>
          <w:p>
            <w:r/>
            <w:r>
              <w:rPr>
                <w:sz w:val="20"/>
              </w:rPr>
              <w:t>nginx.conf</w:t>
            </w:r>
          </w:p>
        </w:tc>
        <w:tc>
          <w:tcPr>
            <w:tcW w:type="dxa" w:w="2880"/>
          </w:tcPr>
          <w:p>
            <w:r/>
            <w:r>
              <w:rPr>
                <w:sz w:val="20"/>
              </w:rPr>
              <w:t>Chặn request body quá lớn (upload bomb)</w:t>
            </w:r>
          </w:p>
        </w:tc>
      </w:tr>
      <w:tr>
        <w:tc>
          <w:tcPr>
            <w:tcW w:type="dxa" w:w="2880"/>
          </w:tcPr>
          <w:p>
            <w:r/>
            <w:r>
              <w:rPr>
                <w:rFonts w:ascii="Consolas" w:hAnsi="Consolas"/>
                <w:sz w:val="20"/>
              </w:rPr>
              <w:t>proxy_read_timeout 60s</w:t>
            </w:r>
            <w:r>
              <w:rPr>
                <w:sz w:val="20"/>
              </w:rPr>
              <w:t xml:space="preserve"> / </w:t>
            </w:r>
            <w:r>
              <w:rPr>
                <w:rFonts w:ascii="Consolas" w:hAnsi="Consolas"/>
                <w:sz w:val="20"/>
              </w:rPr>
              <w:t>proxy_connect_timeout 10s</w:t>
            </w:r>
          </w:p>
        </w:tc>
        <w:tc>
          <w:tcPr>
            <w:tcW w:type="dxa" w:w="2880"/>
          </w:tcPr>
          <w:p>
            <w:r/>
            <w:r>
              <w:rPr>
                <w:sz w:val="20"/>
              </w:rPr>
              <w:t>nginx.conf</w:t>
            </w:r>
          </w:p>
        </w:tc>
        <w:tc>
          <w:tcPr>
            <w:tcW w:type="dxa" w:w="2880"/>
          </w:tcPr>
          <w:p>
            <w:r/>
            <w:r>
              <w:rPr>
                <w:sz w:val="20"/>
              </w:rPr>
              <w:t>Tránh slow-loris, fail-fast nếu backend treo</w:t>
            </w:r>
          </w:p>
        </w:tc>
      </w:tr>
      <w:tr>
        <w:tc>
          <w:tcPr>
            <w:tcW w:type="dxa" w:w="2880"/>
          </w:tcPr>
          <w:p>
            <w:r/>
            <w:r>
              <w:rPr>
                <w:sz w:val="20"/>
              </w:rPr>
              <w:t xml:space="preserve">Header forwarding </w:t>
            </w:r>
            <w:r>
              <w:rPr>
                <w:rFonts w:ascii="Consolas" w:hAnsi="Consolas"/>
                <w:sz w:val="20"/>
              </w:rPr>
              <w:t>X-Real-IP</w:t>
            </w:r>
            <w:r>
              <w:rPr>
                <w:sz w:val="20"/>
              </w:rPr>
              <w:t xml:space="preserve">, </w:t>
            </w:r>
            <w:r>
              <w:rPr>
                <w:rFonts w:ascii="Consolas" w:hAnsi="Consolas"/>
                <w:sz w:val="20"/>
              </w:rPr>
              <w:t>X-Forwarded-For</w:t>
            </w:r>
          </w:p>
        </w:tc>
        <w:tc>
          <w:tcPr>
            <w:tcW w:type="dxa" w:w="2880"/>
          </w:tcPr>
          <w:p>
            <w:r/>
            <w:r>
              <w:rPr>
                <w:sz w:val="20"/>
              </w:rPr>
              <w:t>nginx.conf</w:t>
            </w:r>
          </w:p>
        </w:tc>
        <w:tc>
          <w:tcPr>
            <w:tcW w:type="dxa" w:w="2880"/>
          </w:tcPr>
          <w:p>
            <w:r/>
            <w:r>
              <w:rPr>
                <w:sz w:val="20"/>
              </w:rPr>
              <w:t>Rate limit đúng IP thực của client</w:t>
            </w:r>
          </w:p>
        </w:tc>
      </w:tr>
      <w:tr>
        <w:tc>
          <w:tcPr>
            <w:tcW w:type="dxa" w:w="2880"/>
          </w:tcPr>
          <w:p>
            <w:r/>
            <w:r>
              <w:rPr>
                <w:sz w:val="20"/>
              </w:rPr>
              <w:t>Parameterized queries (mysql2/promise)</w:t>
            </w:r>
          </w:p>
        </w:tc>
        <w:tc>
          <w:tcPr>
            <w:tcW w:type="dxa" w:w="2880"/>
          </w:tcPr>
          <w:p>
            <w:r/>
            <w:r>
              <w:rPr>
                <w:sz w:val="20"/>
              </w:rPr>
              <w:t>toàn backend</w:t>
            </w:r>
          </w:p>
        </w:tc>
        <w:tc>
          <w:tcPr>
            <w:tcW w:type="dxa" w:w="2880"/>
          </w:tcPr>
          <w:p>
            <w:r/>
            <w:r>
              <w:rPr>
                <w:sz w:val="20"/>
              </w:rPr>
              <w:t>Chống SQL Injection</w:t>
            </w:r>
          </w:p>
        </w:tc>
      </w:tr>
      <w:tr>
        <w:tc>
          <w:tcPr>
            <w:tcW w:type="dxa" w:w="2880"/>
          </w:tcPr>
          <w:p>
            <w:r/>
            <w:r>
              <w:rPr>
                <w:rFonts w:ascii="Consolas" w:hAnsi="Consolas"/>
                <w:sz w:val="20"/>
              </w:rPr>
              <w:t>created_by</w:t>
            </w:r>
            <w:r>
              <w:rPr>
                <w:sz w:val="20"/>
              </w:rPr>
              <w:t xml:space="preserve"> / </w:t>
            </w:r>
            <w:r>
              <w:rPr>
                <w:rFonts w:ascii="Consolas" w:hAnsi="Consolas"/>
                <w:sz w:val="20"/>
              </w:rPr>
              <w:t>ON DELETE SET NULL</w:t>
            </w:r>
          </w:p>
        </w:tc>
        <w:tc>
          <w:tcPr>
            <w:tcW w:type="dxa" w:w="2880"/>
          </w:tcPr>
          <w:p>
            <w:r/>
            <w:r>
              <w:rPr>
                <w:sz w:val="20"/>
              </w:rPr>
              <w:t>schema</w:t>
            </w:r>
          </w:p>
        </w:tc>
        <w:tc>
          <w:tcPr>
            <w:tcW w:type="dxa" w:w="2880"/>
          </w:tcPr>
          <w:p>
            <w:r/>
            <w:r>
              <w:rPr>
                <w:sz w:val="20"/>
              </w:rPr>
              <w:t>Audit log không mất khi xóa thiết bị</w:t>
            </w:r>
          </w:p>
        </w:tc>
      </w:tr>
    </w:tbl>
    <w:p/>
    <w:p>
      <w:r>
        <w:rPr>
          <w:b/>
        </w:rPr>
        <w:t>Nginx config tóm tắt:</w:t>
      </w:r>
    </w:p>
    <w:p>
      <w:pPr>
        <w:spacing w:before="0" w:after="0"/>
        <w:ind w:left="283"/>
        <w:shd w:val="clear" w:color="auto" w:fill="F2F2F2"/>
        <w:pBdr>
          <w:top w:val="single" w:sz="6" w:space="4" w:color="BFBFBF"/>
        </w:pBdr>
      </w:pPr>
      <w:r>
        <w:rPr>
          <w:rFonts w:ascii="Consolas" w:hAnsi="Consolas"/>
          <w:sz w:val="18"/>
        </w:rPr>
        <w:t>upstream backend  { server backend:5000; }</w:t>
      </w:r>
    </w:p>
    <w:p>
      <w:pPr>
        <w:spacing w:before="0" w:after="0"/>
        <w:ind w:left="283"/>
        <w:shd w:val="clear" w:color="auto" w:fill="F2F2F2"/>
      </w:pPr>
      <w:r>
        <w:rPr>
          <w:rFonts w:ascii="Consolas" w:hAnsi="Consolas"/>
          <w:sz w:val="18"/>
        </w:rPr>
        <w:t>upstream frontend { server frontend:3000; }</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server {</w:t>
      </w:r>
    </w:p>
    <w:p>
      <w:pPr>
        <w:spacing w:before="0" w:after="0"/>
        <w:ind w:left="283"/>
        <w:shd w:val="clear" w:color="auto" w:fill="F2F2F2"/>
      </w:pPr>
      <w:r>
        <w:rPr>
          <w:rFonts w:ascii="Consolas" w:hAnsi="Consolas"/>
          <w:sz w:val="18"/>
        </w:rPr>
        <w:t xml:space="preserve">    listen 80;</w:t>
      </w:r>
    </w:p>
    <w:p>
      <w:pPr>
        <w:spacing w:before="0" w:after="0"/>
        <w:ind w:left="283"/>
        <w:shd w:val="clear" w:color="auto" w:fill="F2F2F2"/>
      </w:pPr>
      <w:r>
        <w:rPr>
          <w:rFonts w:ascii="Consolas" w:hAnsi="Consolas"/>
          <w:sz w:val="18"/>
        </w:rPr>
        <w:t xml:space="preserve">    client_max_body_size 10M;</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location /api/ {</w:t>
      </w:r>
    </w:p>
    <w:p>
      <w:pPr>
        <w:spacing w:before="0" w:after="0"/>
        <w:ind w:left="283"/>
        <w:shd w:val="clear" w:color="auto" w:fill="F2F2F2"/>
      </w:pPr>
      <w:r>
        <w:rPr>
          <w:rFonts w:ascii="Consolas" w:hAnsi="Consolas"/>
          <w:sz w:val="18"/>
        </w:rPr>
        <w:t xml:space="preserve">        proxy_pass http://backend;</w:t>
      </w:r>
    </w:p>
    <w:p>
      <w:pPr>
        <w:spacing w:before="0" w:after="0"/>
        <w:ind w:left="283"/>
        <w:shd w:val="clear" w:color="auto" w:fill="F2F2F2"/>
      </w:pPr>
      <w:r>
        <w:rPr>
          <w:rFonts w:ascii="Consolas" w:hAnsi="Consolas"/>
          <w:sz w:val="18"/>
        </w:rPr>
        <w:t xml:space="preserve">        proxy_set_header X-Real-IP $remote_addr;</w:t>
      </w:r>
    </w:p>
    <w:p>
      <w:pPr>
        <w:spacing w:before="0" w:after="0"/>
        <w:ind w:left="283"/>
        <w:shd w:val="clear" w:color="auto" w:fill="F2F2F2"/>
      </w:pPr>
      <w:r>
        <w:rPr>
          <w:rFonts w:ascii="Consolas" w:hAnsi="Consolas"/>
          <w:sz w:val="18"/>
        </w:rPr>
        <w:t xml:space="preserve">        proxy_set_header X-Forwarded-For $proxy_add_x_forwarded_for;</w:t>
      </w:r>
    </w:p>
    <w:p>
      <w:pPr>
        <w:spacing w:before="0" w:after="0"/>
        <w:ind w:left="283"/>
        <w:shd w:val="clear" w:color="auto" w:fill="F2F2F2"/>
      </w:pPr>
      <w:r>
        <w:rPr>
          <w:rFonts w:ascii="Consolas" w:hAnsi="Consolas"/>
          <w:sz w:val="18"/>
        </w:rPr>
        <w:t xml:space="preserve">        proxy_read_timeout 60s;</w:t>
      </w:r>
    </w:p>
    <w:p>
      <w:pPr>
        <w:spacing w:before="0" w:after="0"/>
        <w:ind w:left="283"/>
        <w:shd w:val="clear" w:color="auto" w:fill="F2F2F2"/>
      </w:pPr>
      <w:r>
        <w:rPr>
          <w:rFonts w:ascii="Consolas" w:hAnsi="Consolas"/>
          <w:sz w:val="18"/>
        </w:rPr>
        <w:t xml:space="preserve">        proxy_connect_timeout 10s;</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location / {</w:t>
      </w:r>
    </w:p>
    <w:p>
      <w:pPr>
        <w:spacing w:before="0" w:after="0"/>
        <w:ind w:left="283"/>
        <w:shd w:val="clear" w:color="auto" w:fill="F2F2F2"/>
      </w:pPr>
      <w:r>
        <w:rPr>
          <w:rFonts w:ascii="Consolas" w:hAnsi="Consolas"/>
          <w:sz w:val="18"/>
        </w:rPr>
        <w:t xml:space="preserve">        proxy_pass http://frontend;</w:t>
      </w:r>
    </w:p>
    <w:p>
      <w:pPr>
        <w:spacing w:before="0" w:after="0"/>
        <w:ind w:left="283"/>
        <w:shd w:val="clear" w:color="auto" w:fill="F2F2F2"/>
      </w:pPr>
      <w:r>
        <w:rPr>
          <w:rFonts w:ascii="Consolas" w:hAnsi="Consolas"/>
          <w:sz w:val="18"/>
        </w:rPr>
        <w:t xml:space="preserve">        proxy_set_header Upgrade $http_upgrade;      # WebSocket / HMR</w:t>
      </w:r>
    </w:p>
    <w:p>
      <w:pPr>
        <w:spacing w:before="0" w:after="0"/>
        <w:ind w:left="283"/>
        <w:shd w:val="clear" w:color="auto" w:fill="F2F2F2"/>
      </w:pPr>
      <w:r>
        <w:rPr>
          <w:rFonts w:ascii="Consolas" w:hAnsi="Consolas"/>
          <w:sz w:val="18"/>
        </w:rPr>
        <w:t xml:space="preserve">        proxy_set_header Connection "upgrade";</w:t>
      </w:r>
    </w:p>
    <w:p>
      <w:pPr>
        <w:spacing w:before="0" w:after="0"/>
        <w:ind w:left="283"/>
        <w:shd w:val="clear" w:color="auto" w:fill="F2F2F2"/>
      </w:pPr>
      <w:r>
        <w:rPr>
          <w:rFonts w:ascii="Consolas" w:hAnsi="Consolas"/>
          <w:sz w:val="18"/>
        </w:rPr>
        <w:t xml:space="preserve">        proxy_read_timeout 60s;</w:t>
      </w:r>
    </w:p>
    <w:p>
      <w:pPr>
        <w:spacing w:before="0" w:after="0"/>
        <w:ind w:left="283"/>
        <w:shd w:val="clear" w:color="auto" w:fill="F2F2F2"/>
      </w:pPr>
      <w:r>
        <w:rPr>
          <w:rFonts w:ascii="Consolas" w:hAnsi="Consolas"/>
          <w:sz w:val="18"/>
        </w:rPr>
        <w:t xml:space="preserve">    }</w:t>
      </w:r>
    </w:p>
    <w:p>
      <w:pPr>
        <w:spacing w:before="0" w:after="0"/>
        <w:ind w:left="283"/>
        <w:shd w:val="clear" w:color="auto" w:fill="F2F2F2"/>
        <w:pBdr>
          <w:bottom w:val="single" w:sz="6" w:space="4" w:color="BFBFBF"/>
        </w:pBdr>
      </w:pPr>
      <w:r>
        <w:rPr>
          <w:rFonts w:ascii="Consolas" w:hAnsi="Consolas"/>
          <w:sz w:val="18"/>
        </w:rPr>
        <w:t>}</w:t>
      </w:r>
    </w:p>
    <w:p/>
    <w:p>
      <w:pPr>
        <w:pStyle w:val="Heading2"/>
      </w:pPr>
      <w:r>
        <w:t>3.9. Firmware thiết bị nhúng</w:t>
      </w:r>
    </w:p>
    <w:p>
      <w:pPr>
        <w:pStyle w:val="Heading3"/>
      </w:pPr>
      <w:r>
        <w:t>3.9.1. Sensor Node – ESP32 DOIT V1</w:t>
      </w:r>
    </w:p>
    <w:p>
      <w:r>
        <w:rPr>
          <w:b/>
        </w:rPr>
        <w:t>Phần cứng:</w:t>
      </w:r>
      <w:r>
        <w:t xml:space="preserve"> ESP32 DOIT DevKit V1 (30 chân), dual-core Xtensa LX6 @240MHz; DHT22 (AM2302) – nhiệt độ ±0.5°C, độ ẩm ±2–5%RH; kết nối GPIO4 (DHT data), GPIO2 (LED trạng thái gửi), GPIO0 (LED trạng thái WiFi).</w:t>
      </w:r>
    </w:p>
    <w:p>
      <w:r>
        <w:rPr>
          <w:b/>
        </w:rPr>
        <w:t>Luồng khởi động `setup()`:</w:t>
      </w:r>
    </w:p>
    <w:p>
      <w:pPr>
        <w:spacing w:before="0" w:after="0"/>
        <w:ind w:left="283"/>
        <w:shd w:val="clear" w:color="auto" w:fill="F2F2F2"/>
        <w:pBdr>
          <w:top w:val="single" w:sz="6" w:space="4" w:color="BFBFBF"/>
        </w:pBdr>
      </w:pPr>
      <w:r>
        <w:rPr>
          <w:rFonts w:ascii="Consolas" w:hAnsi="Consolas"/>
          <w:sz w:val="18"/>
        </w:rPr>
        <w:t>Serial.begin(115200)</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 WiFi.begin(SSID, PASS)</w:t>
      </w:r>
    </w:p>
    <w:p>
      <w:pPr>
        <w:spacing w:before="0" w:after="0"/>
        <w:ind w:left="283"/>
        <w:shd w:val="clear" w:color="auto" w:fill="F2F2F2"/>
      </w:pPr>
      <w:r>
        <w:rPr>
          <w:rFonts w:ascii="Consolas" w:hAnsi="Consolas"/>
          <w:sz w:val="18"/>
        </w:rPr>
        <w:t xml:space="preserve">  │     └─ Retry tối đa 20 lần (500ms/lần), LED_WIFI nhấp nháy khi đang chờ kết nối</w:t>
      </w:r>
    </w:p>
    <w:p>
      <w:pPr>
        <w:spacing w:before="0" w:after="0"/>
        <w:ind w:left="283"/>
        <w:shd w:val="clear" w:color="auto" w:fill="F2F2F2"/>
      </w:pPr>
      <w:r>
        <w:rPr>
          <w:rFonts w:ascii="Consolas" w:hAnsi="Consolas"/>
          <w:sz w:val="18"/>
        </w:rPr>
        <w:t xml:space="preserve">  │     └─ Kết nối được → LED_WIFI sáng cố định</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 NTP sync: configTime(UTC+7, "pool.ntp.org")</w:t>
      </w:r>
    </w:p>
    <w:p>
      <w:pPr>
        <w:spacing w:before="0" w:after="0"/>
        <w:ind w:left="283"/>
        <w:shd w:val="clear" w:color="auto" w:fill="F2F2F2"/>
      </w:pPr>
      <w:r>
        <w:rPr>
          <w:rFonts w:ascii="Consolas" w:hAnsi="Consolas"/>
          <w:sz w:val="18"/>
        </w:rPr>
        <w:t xml:space="preserve">  │     └─ Retry liên tục cho đến khi time(nullptr) &gt; 1700000000 (epoch hợp lệ)</w:t>
      </w:r>
    </w:p>
    <w:p>
      <w:pPr>
        <w:spacing w:before="0" w:after="0"/>
        <w:ind w:left="283"/>
        <w:shd w:val="clear" w:color="auto" w:fill="F2F2F2"/>
      </w:pPr>
      <w:r>
        <w:rPr>
          <w:rFonts w:ascii="Consolas" w:hAnsi="Consolas"/>
          <w:sz w:val="18"/>
        </w:rPr>
        <w:t xml:space="preserve">  │     └─ Không có thời gian đúng → không thể tính HMAC hợp lệ, vẫn retry vô hạn</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xml:space="preserve">  ├─ dht.begin()        — khởi tạo cảm biến DHT22</w:t>
      </w:r>
    </w:p>
    <w:p>
      <w:pPr>
        <w:spacing w:before="0" w:after="0"/>
        <w:ind w:left="283"/>
        <w:shd w:val="clear" w:color="auto" w:fill="F2F2F2"/>
      </w:pPr>
      <w:r>
        <w:rPr>
          <w:rFonts w:ascii="Consolas" w:hAnsi="Consolas"/>
          <w:sz w:val="18"/>
        </w:rPr>
        <w:t xml:space="preserve">  └─ mqttClient.connect(MQTT_HOST, MQTT_PORT)</w:t>
      </w:r>
    </w:p>
    <w:p>
      <w:pPr>
        <w:spacing w:before="0" w:after="0"/>
        <w:ind w:left="283"/>
        <w:shd w:val="clear" w:color="auto" w:fill="F2F2F2"/>
        <w:pBdr>
          <w:bottom w:val="single" w:sz="6" w:space="4" w:color="BFBFBF"/>
        </w:pBdr>
      </w:pPr>
      <w:r>
        <w:rPr>
          <w:rFonts w:ascii="Consolas" w:hAnsi="Consolas"/>
          <w:sz w:val="18"/>
        </w:rPr>
        <w:t xml:space="preserve">        └─ Thất bại → maintainMQTT() sẽ retry trong loop()</w:t>
      </w:r>
    </w:p>
    <w:p/>
    <w:p>
      <w:r>
        <w:rPr>
          <w:b/>
        </w:rPr>
        <w:t>Luồng chính `loop()` [chạy lại mỗi `SEND_INTERVAL` = 5000ms]:</w:t>
      </w:r>
    </w:p>
    <w:p>
      <w:pPr>
        <w:spacing w:before="0" w:after="0"/>
        <w:ind w:left="283"/>
        <w:shd w:val="clear" w:color="auto" w:fill="F2F2F2"/>
        <w:pBdr>
          <w:top w:val="single" w:sz="6" w:space="4" w:color="BFBFBF"/>
        </w:pBdr>
      </w:pPr>
      <w:r>
        <w:rPr>
          <w:rFonts w:ascii="Consolas" w:hAnsi="Consolas"/>
          <w:sz w:val="18"/>
        </w:rPr>
        <w:t>1. maintainWiFi()       → nếu WiFi.status() != WL_CONNECTED: gọi lại WiFi.reconnect()</w:t>
      </w:r>
    </w:p>
    <w:p>
      <w:pPr>
        <w:spacing w:before="0" w:after="0"/>
        <w:ind w:left="283"/>
        <w:shd w:val="clear" w:color="auto" w:fill="F2F2F2"/>
      </w:pPr>
      <w:r>
        <w:rPr>
          <w:rFonts w:ascii="Consolas" w:hAnsi="Consolas"/>
          <w:sz w:val="18"/>
        </w:rPr>
        <w:t>2. maintainMQTT()       → nếu !mqttClient.connected(): gọi lại mqttClient.connect()</w:t>
      </w:r>
    </w:p>
    <w:p>
      <w:pPr>
        <w:spacing w:before="0" w:after="0"/>
        <w:ind w:left="283"/>
        <w:shd w:val="clear" w:color="auto" w:fill="F2F2F2"/>
      </w:pPr>
      <w:r>
        <w:rPr>
          <w:rFonts w:ascii="Consolas" w:hAnsi="Consolas"/>
          <w:sz w:val="18"/>
        </w:rPr>
        <w:t>3. float temp = dht.readTemperature()</w:t>
      </w:r>
    </w:p>
    <w:p>
      <w:pPr>
        <w:spacing w:before="0" w:after="0"/>
        <w:ind w:left="283"/>
        <w:shd w:val="clear" w:color="auto" w:fill="F2F2F2"/>
      </w:pPr>
      <w:r>
        <w:rPr>
          <w:rFonts w:ascii="Consolas" w:hAnsi="Consolas"/>
          <w:sz w:val="18"/>
        </w:rPr>
        <w:t xml:space="preserve">   float humi = dht.readHumidity()</w:t>
      </w:r>
    </w:p>
    <w:p>
      <w:pPr>
        <w:spacing w:before="0" w:after="0"/>
        <w:ind w:left="283"/>
        <w:shd w:val="clear" w:color="auto" w:fill="F2F2F2"/>
      </w:pPr>
      <w:r>
        <w:rPr>
          <w:rFonts w:ascii="Consolas" w:hAnsi="Consolas"/>
          <w:sz w:val="18"/>
        </w:rPr>
        <w:t xml:space="preserve">      └─ Nếu isnan(temp) || isnan(humi) → bỏ qua chu kỳ này, không publish, chờ vòng kế tiếp</w:t>
      </w:r>
    </w:p>
    <w:p>
      <w:pPr>
        <w:spacing w:before="0" w:after="0"/>
        <w:ind w:left="283"/>
        <w:shd w:val="clear" w:color="auto" w:fill="F2F2F2"/>
      </w:pPr>
      <w:r>
        <w:rPr>
          <w:rFonts w:ascii="Consolas" w:hAnsi="Consolas"/>
          <w:sz w:val="18"/>
        </w:rPr>
        <w:t>4. time_t now = time(nullptr)                           — timestamp Unix hiện tại (đã NTP sync)</w:t>
      </w:r>
    </w:p>
    <w:p>
      <w:pPr>
        <w:spacing w:before="0" w:after="0"/>
        <w:ind w:left="283"/>
        <w:shd w:val="clear" w:color="auto" w:fill="F2F2F2"/>
      </w:pPr>
      <w:r>
        <w:rPr>
          <w:rFonts w:ascii="Consolas" w:hAnsi="Consolas"/>
          <w:sz w:val="18"/>
        </w:rPr>
        <w:t>5. computeHMAC(SECRET_KEY, DEVICE_ID + ":" + now) → hmac[65]   — HMAC-SHA256 qua mbedTLS</w:t>
      </w:r>
    </w:p>
    <w:p>
      <w:pPr>
        <w:spacing w:before="0" w:after="0"/>
        <w:ind w:left="283"/>
        <w:shd w:val="clear" w:color="auto" w:fill="F2F2F2"/>
      </w:pPr>
      <w:r>
        <w:rPr>
          <w:rFonts w:ascii="Consolas" w:hAnsi="Consolas"/>
          <w:sz w:val="18"/>
        </w:rPr>
        <w:t>6. snprintf(payload, ...) → dựng chuỗi JSON</w:t>
      </w:r>
    </w:p>
    <w:p>
      <w:pPr>
        <w:spacing w:before="0" w:after="0"/>
        <w:ind w:left="283"/>
        <w:shd w:val="clear" w:color="auto" w:fill="F2F2F2"/>
      </w:pPr>
      <w:r>
        <w:rPr>
          <w:rFonts w:ascii="Consolas" w:hAnsi="Consolas"/>
          <w:sz w:val="18"/>
        </w:rPr>
        <w:t>7. mqttClient.publish("local/sensors/" + DEVICE_ID + "/data", payload)</w:t>
      </w:r>
    </w:p>
    <w:p>
      <w:pPr>
        <w:spacing w:before="0" w:after="0"/>
        <w:ind w:left="283"/>
        <w:shd w:val="clear" w:color="auto" w:fill="F2F2F2"/>
      </w:pPr>
      <w:r>
        <w:rPr>
          <w:rFonts w:ascii="Consolas" w:hAnsi="Consolas"/>
          <w:sz w:val="18"/>
        </w:rPr>
        <w:t xml:space="preserve">      └─ Thành công → LED_SEND nhấp nháy 200ms</w:t>
      </w:r>
    </w:p>
    <w:p>
      <w:pPr>
        <w:spacing w:before="0" w:after="0"/>
        <w:ind w:left="283"/>
        <w:shd w:val="clear" w:color="auto" w:fill="F2F2F2"/>
        <w:pBdr>
          <w:bottom w:val="single" w:sz="6" w:space="4" w:color="BFBFBF"/>
        </w:pBdr>
      </w:pPr>
      <w:r>
        <w:rPr>
          <w:rFonts w:ascii="Consolas" w:hAnsi="Consolas"/>
          <w:sz w:val="18"/>
        </w:rPr>
        <w:t xml:space="preserve">      └─ Thất bại (broker mất kết nối) → bỏ qua, sẽ reconnect ở bước 2 vòng sau</w:t>
      </w:r>
    </w:p>
    <w:p/>
    <w:p>
      <w:pPr>
        <w:spacing w:before="0" w:after="0"/>
        <w:ind w:left="283"/>
        <w:shd w:val="clear" w:color="auto" w:fill="F2F2F2"/>
        <w:pBdr>
          <w:top w:val="single" w:sz="6" w:space="4" w:color="BFBFBF"/>
          <w:bottom w:val="single" w:sz="6" w:space="4" w:color="BFBFBF"/>
        </w:pBdr>
      </w:pPr>
      <w:r>
        <w:rPr>
          <w:rFonts w:ascii="Consolas" w:hAnsi="Consolas"/>
          <w:sz w:val="18"/>
        </w:rPr>
        <w:t>{ "sensor_id": "ESP32-SN-A1B2C3D4", "timestamp": 1749479198, "hmac": "c4d8e2f1...", "temperature": 27.5, "humidity": 65.3 }</w:t>
      </w:r>
    </w:p>
    <w:p/>
    <w:p>
      <w:pPr>
        <w:pStyle w:val="Heading3"/>
      </w:pPr>
      <w:r>
        <w:t>3.9.2. Gateway Node – ESP32-S3 N16R8</w:t>
      </w:r>
    </w:p>
    <w:p>
      <w:r>
        <w:rPr>
          <w:b/>
        </w:rPr>
        <w:t>Phần cứng:</w:t>
      </w:r>
      <w:r>
        <w:t xml:space="preserve"> ESP32-S3 N16R8 (16MB Flash, 8MB PSRAM), dual-core Xtensa LX7 @240MHz — không có cảm biến, đóng vai trò security validator.</w:t>
      </w:r>
    </w:p>
    <w:p>
      <w:r>
        <w:rPr>
          <w:b/>
        </w:rPr>
        <w:t>Luồng khởi động:</w:t>
      </w:r>
      <w:r>
        <w:t xml:space="preserve"> giống sensor node — kết nối WiFi (retry 20 lần) → đồng bộ NTP → kết nối MQTT broker → </w:t>
      </w:r>
      <w:r>
        <w:rPr>
          <w:rFonts w:ascii="Consolas" w:hAnsi="Consolas"/>
          <w:sz w:val="19"/>
        </w:rPr>
        <w:t>subscribe("local/sensors/+/data")</w:t>
      </w:r>
      <w:r>
        <w:t xml:space="preserve"> (wildcard nhận từ mọi sensor).</w:t>
      </w:r>
    </w:p>
    <w:p>
      <w:r>
        <w:rPr>
          <w:b/>
        </w:rPr>
        <w:t>Luồng xử lý mỗi message nhận được `onMqttMessage(topic, payload, length)`:</w:t>
      </w:r>
    </w:p>
    <w:p>
      <w:pPr>
        <w:spacing w:before="0" w:after="0"/>
        <w:ind w:left="283"/>
        <w:shd w:val="clear" w:color="auto" w:fill="F2F2F2"/>
        <w:pBdr>
          <w:top w:val="single" w:sz="6" w:space="4" w:color="BFBFBF"/>
        </w:pBdr>
      </w:pPr>
      <w:r>
        <w:rPr>
          <w:rFonts w:ascii="Consolas" w:hAnsi="Consolas"/>
          <w:sz w:val="18"/>
        </w:rPr>
        <w:t>[1] Parse JSON payload → sensor_id, timestamp, hmac, temperature, humidity</w:t>
      </w:r>
    </w:p>
    <w:p>
      <w:pPr>
        <w:spacing w:before="0" w:after="0"/>
        <w:ind w:left="283"/>
        <w:shd w:val="clear" w:color="auto" w:fill="F2F2F2"/>
      </w:pPr>
      <w:r>
        <w:rPr>
          <w:rFonts w:ascii="Consolas" w:hAnsi="Consolas"/>
          <w:sz w:val="18"/>
        </w:rPr>
        <w:t xml:space="preserve">      └─ Parse lỗi (JSON không hợp lệ) → LOG("Invalid JSON") → return, không xử lý tiếp</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[2] Whitelist check: tìm sensor_id trong KNOWN_SENSORS[] (mảng tĩnh trong firmware)</w:t>
      </w:r>
    </w:p>
    <w:p>
      <w:pPr>
        <w:spacing w:before="0" w:after="0"/>
        <w:ind w:left="283"/>
        <w:shd w:val="clear" w:color="auto" w:fill="F2F2F2"/>
      </w:pPr>
      <w:r>
        <w:rPr>
          <w:rFonts w:ascii="Consolas" w:hAnsi="Consolas"/>
          <w:sz w:val="18"/>
        </w:rPr>
        <w:t xml:space="preserve">      └─ Không tìm thấy → LOG("Unknown sensor") → return  (chặn rogue device từ bước này)</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[3] Timestamp window: |time(nullptr) − timestamp| ≤ 300 giây</w:t>
      </w:r>
    </w:p>
    <w:p>
      <w:pPr>
        <w:spacing w:before="0" w:after="0"/>
        <w:ind w:left="283"/>
        <w:shd w:val="clear" w:color="auto" w:fill="F2F2F2"/>
      </w:pPr>
      <w:r>
        <w:rPr>
          <w:rFonts w:ascii="Consolas" w:hAnsi="Consolas"/>
          <w:sz w:val="18"/>
        </w:rPr>
        <w:t xml:space="preserve">      └─ Quá hạn → LOG("Timestamp expired") → return  (chống replay attack)</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[4] Verify sensor HMAC:</w:t>
      </w:r>
    </w:p>
    <w:p>
      <w:pPr>
        <w:spacing w:before="0" w:after="0"/>
        <w:ind w:left="283"/>
        <w:shd w:val="clear" w:color="auto" w:fill="F2F2F2"/>
      </w:pPr>
      <w:r>
        <w:rPr>
          <w:rFonts w:ascii="Consolas" w:hAnsi="Consolas"/>
          <w:sz w:val="18"/>
        </w:rPr>
        <w:t xml:space="preserve">      message  = sensor_id + ":" + timestamp</w:t>
      </w:r>
    </w:p>
    <w:p>
      <w:pPr>
        <w:spacing w:before="0" w:after="0"/>
        <w:ind w:left="283"/>
        <w:shd w:val="clear" w:color="auto" w:fill="F2F2F2"/>
      </w:pPr>
      <w:r>
        <w:rPr>
          <w:rFonts w:ascii="Consolas" w:hAnsi="Consolas"/>
          <w:sz w:val="18"/>
        </w:rPr>
        <w:t xml:space="preserve">      expected = HMAC-SHA256(sensor_secret_key_tra_từ_whitelist, message)</w:t>
      </w:r>
    </w:p>
    <w:p>
      <w:pPr>
        <w:spacing w:before="0" w:after="0"/>
        <w:ind w:left="283"/>
        <w:shd w:val="clear" w:color="auto" w:fill="F2F2F2"/>
      </w:pPr>
      <w:r>
        <w:rPr>
          <w:rFonts w:ascii="Consolas" w:hAnsi="Consolas"/>
          <w:sz w:val="18"/>
        </w:rPr>
        <w:t xml:space="preserve">      safeEq64(expected, received_hmac)   ← so sánh constant-time, không dùng strcmp</w:t>
      </w:r>
    </w:p>
    <w:p>
      <w:pPr>
        <w:spacing w:before="0" w:after="0"/>
        <w:ind w:left="283"/>
        <w:shd w:val="clear" w:color="auto" w:fill="F2F2F2"/>
      </w:pPr>
      <w:r>
        <w:rPr>
          <w:rFonts w:ascii="Consolas" w:hAnsi="Consolas"/>
          <w:sz w:val="18"/>
        </w:rPr>
        <w:t xml:space="preserve">      └─ Sai → LOG("HMAC mismatch") → return  (chặn giả mạo / dữ liệu bị sửa)</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[5] Tính gateway HMAC (ký lại để backend xác thực gateway):</w:t>
      </w:r>
    </w:p>
    <w:p>
      <w:pPr>
        <w:spacing w:before="0" w:after="0"/>
        <w:ind w:left="283"/>
        <w:shd w:val="clear" w:color="auto" w:fill="F2F2F2"/>
      </w:pPr>
      <w:r>
        <w:rPr>
          <w:rFonts w:ascii="Consolas" w:hAnsi="Consolas"/>
          <w:sz w:val="18"/>
        </w:rPr>
        <w:t xml:space="preserve">      gw_timestamp = time(nullptr)        ← lấy timestamp MỚI tại thời điểm này, không dùng lại của sensor</w:t>
      </w:r>
    </w:p>
    <w:p>
      <w:pPr>
        <w:spacing w:before="0" w:after="0"/>
        <w:ind w:left="283"/>
        <w:shd w:val="clear" w:color="auto" w:fill="F2F2F2"/>
      </w:pPr>
      <w:r>
        <w:rPr>
          <w:rFonts w:ascii="Consolas" w:hAnsi="Consolas"/>
          <w:sz w:val="18"/>
        </w:rPr>
        <w:t xml:space="preserve">      gw_message   = GATEWAY_ID + ":" + gw_timestamp</w:t>
      </w:r>
    </w:p>
    <w:p>
      <w:pPr>
        <w:spacing w:before="0" w:after="0"/>
        <w:ind w:left="283"/>
        <w:shd w:val="clear" w:color="auto" w:fill="F2F2F2"/>
      </w:pPr>
      <w:r>
        <w:rPr>
          <w:rFonts w:ascii="Consolas" w:hAnsi="Consolas"/>
          <w:sz w:val="18"/>
        </w:rPr>
        <w:t xml:space="preserve">      gw_hmac      = HMAC-SHA256(GATEWAY_SECRET_KEY, gw_message)</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[6] Build HTTP POST body (JSON) gồm cả 2 bộ thông tin: gateway_id/gw_timestamp/gw_hmac</w:t>
      </w:r>
    </w:p>
    <w:p>
      <w:pPr>
        <w:spacing w:before="0" w:after="0"/>
        <w:ind w:left="283"/>
        <w:shd w:val="clear" w:color="auto" w:fill="F2F2F2"/>
      </w:pPr>
      <w:r>
        <w:rPr>
          <w:rFonts w:ascii="Consolas" w:hAnsi="Consolas"/>
          <w:sz w:val="18"/>
        </w:rPr>
        <w:t xml:space="preserve">      và sensor_id/sn_timestamp(=timestamp ở bước 1)/sn_hmac(=hmac ở bước 1)</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[7] HTTP POST tới BACKEND_URL (qua Nginx) "/api/device/data", timeout ~5 giây</w:t>
      </w:r>
    </w:p>
    <w:p>
      <w:pPr>
        <w:spacing w:before="0" w:after="0"/>
        <w:ind w:left="283"/>
        <w:shd w:val="clear" w:color="auto" w:fill="F2F2F2"/>
      </w:pPr>
      <w:r>
        <w:rPr>
          <w:rFonts w:ascii="Consolas" w:hAnsi="Consolas"/>
          <w:sz w:val="18"/>
        </w:rPr>
        <w:t xml:space="preserve">      └─ Response 200          → LED_FWD nhấp nháy (forward thành công)</w:t>
      </w:r>
    </w:p>
    <w:p>
      <w:pPr>
        <w:spacing w:before="0" w:after="0"/>
        <w:ind w:left="283"/>
        <w:shd w:val="clear" w:color="auto" w:fill="F2F2F2"/>
      </w:pPr>
      <w:r>
        <w:rPr>
          <w:rFonts w:ascii="Consolas" w:hAnsi="Consolas"/>
          <w:sz w:val="18"/>
        </w:rPr>
        <w:t xml:space="preserve">      └─ Response 401/403      → LOG mã lỗi trả về từ backend (gateway/sensor bị backend từ chối)</w:t>
      </w:r>
    </w:p>
    <w:p>
      <w:pPr>
        <w:spacing w:before="0" w:after="0"/>
        <w:ind w:left="283"/>
        <w:shd w:val="clear" w:color="auto" w:fill="F2F2F2"/>
      </w:pPr>
      <w:r>
        <w:rPr>
          <w:rFonts w:ascii="Consolas" w:hAnsi="Consolas"/>
          <w:sz w:val="18"/>
        </w:rPr>
        <w:t xml:space="preserve">      └─ Timeout / lỗi mạng    → LOG("HTTP POST failed"), KHÔNG retry message này (tránh trùng lặp dữ liệu),</w:t>
      </w:r>
    </w:p>
    <w:p>
      <w:pPr>
        <w:spacing w:before="0" w:after="0"/>
        <w:ind w:left="283"/>
        <w:shd w:val="clear" w:color="auto" w:fill="F2F2F2"/>
        <w:pBdr>
          <w:bottom w:val="single" w:sz="6" w:space="4" w:color="BFBFBF"/>
        </w:pBdr>
      </w:pPr>
      <w:r>
        <w:rPr>
          <w:rFonts w:ascii="Consolas" w:hAnsi="Consolas"/>
          <w:sz w:val="18"/>
        </w:rPr>
        <w:t xml:space="preserve">                                   chờ message tiếp theo từ sensor</w:t>
      </w:r>
    </w:p>
    <w:p/>
    <w:p>
      <w:pPr>
        <w:spacing w:before="0" w:after="0"/>
        <w:ind w:left="283"/>
        <w:shd w:val="clear" w:color="auto" w:fill="F2F2F2"/>
        <w:pBdr>
          <w:top w:val="single" w:sz="6" w:space="4" w:color="BFBFBF"/>
        </w:pBdr>
      </w:pPr>
      <w:r>
        <w:rPr>
          <w:rFonts w:ascii="Consolas" w:hAnsi="Consolas"/>
          <w:sz w:val="18"/>
        </w:rPr>
        <w:t>// firmware/gateway-node/include/config_gw.h</w:t>
      </w:r>
    </w:p>
    <w:p>
      <w:pPr>
        <w:spacing w:before="0" w:after="0"/>
        <w:ind w:left="283"/>
        <w:shd w:val="clear" w:color="auto" w:fill="F2F2F2"/>
      </w:pPr>
      <w:r>
        <w:rPr>
          <w:rFonts w:ascii="Consolas" w:hAnsi="Consolas"/>
          <w:sz w:val="18"/>
        </w:rPr>
        <w:t>struct SensorCredential { const char* sensor_id; const char* secret_key; };</w:t>
      </w:r>
    </w:p>
    <w:p>
      <w:pPr>
        <w:spacing w:before="0" w:after="0"/>
        <w:ind w:left="283"/>
        <w:shd w:val="clear" w:color="auto" w:fill="F2F2F2"/>
      </w:pPr>
      <w:r>
        <w:rPr>
          <w:rFonts w:ascii="Consolas" w:hAnsi="Consolas"/>
          <w:sz w:val="18"/>
        </w:rPr>
        <w:t>static const SensorCredential KNOWN_SENSORS[] = {</w:t>
      </w:r>
    </w:p>
    <w:p>
      <w:pPr>
        <w:spacing w:before="0" w:after="0"/>
        <w:ind w:left="283"/>
        <w:shd w:val="clear" w:color="auto" w:fill="F2F2F2"/>
      </w:pPr>
      <w:r>
        <w:rPr>
          <w:rFonts w:ascii="Consolas" w:hAnsi="Consolas"/>
          <w:sz w:val="18"/>
        </w:rPr>
        <w:t xml:space="preserve">    { "ESP32-SN-11223344", "aabbccdd..." },</w:t>
      </w:r>
    </w:p>
    <w:p>
      <w:pPr>
        <w:spacing w:before="0" w:after="0"/>
        <w:ind w:left="283"/>
        <w:shd w:val="clear" w:color="auto" w:fill="F2F2F2"/>
      </w:pPr>
      <w:r>
        <w:rPr>
          <w:rFonts w:ascii="Consolas" w:hAnsi="Consolas"/>
          <w:sz w:val="18"/>
        </w:rPr>
        <w:t xml:space="preserve">    { "ESP32-SN-AABBCCDD", "11223344..." },</w:t>
      </w:r>
    </w:p>
    <w:p>
      <w:pPr>
        <w:spacing w:before="0" w:after="0"/>
        <w:ind w:left="283"/>
        <w:shd w:val="clear" w:color="auto" w:fill="F2F2F2"/>
        <w:pBdr>
          <w:bottom w:val="single" w:sz="6" w:space="4" w:color="BFBFBF"/>
        </w:pBdr>
      </w:pPr>
      <w:r>
        <w:rPr>
          <w:rFonts w:ascii="Consolas" w:hAnsi="Consolas"/>
          <w:sz w:val="18"/>
        </w:rPr>
        <w:t>};</w:t>
      </w:r>
    </w:p>
    <w:p/>
    <w:p>
      <w:r>
        <w:rPr>
          <w:b/>
        </w:rPr>
        <w:t>Bảo mật phần cứng:</w:t>
      </w:r>
      <w:r>
        <w:t xml:space="preserve"> không gửi </w:t>
      </w:r>
      <w:r>
        <w:rPr>
          <w:rFonts w:ascii="Consolas" w:hAnsi="Consolas"/>
          <w:sz w:val="19"/>
        </w:rPr>
        <w:t>secret_key</w:t>
      </w:r>
      <w:r>
        <w:t xml:space="preserve"> thẳng (chỉ gửi HMAC); chống replay bằng timestamp ±300s; whitelist sensor nội bộ; mbedTLS cho crypto chuẩn; NTP sync đảm bảo timestamp chính xác.</w:t>
      </w:r>
    </w:p>
    <w:p>
      <w:pPr>
        <w:pStyle w:val="Heading2"/>
      </w:pPr>
      <w:r>
        <w:t>3.10. Frontend Dashboard</w:t>
      </w:r>
    </w:p>
    <w:p>
      <w:r>
        <w:rPr>
          <w:b/>
        </w:rPr>
        <w:t>Stack:</w:t>
      </w:r>
      <w:r>
        <w:t xml:space="preserve"> Next.js 16 (App Router) + React 19 + TailwindCSS 4.</w:t>
      </w:r>
    </w:p>
    <w:p>
      <w:pPr>
        <w:spacing w:before="0" w:after="0"/>
        <w:ind w:left="283"/>
        <w:shd w:val="clear" w:color="auto" w:fill="F2F2F2"/>
        <w:pBdr>
          <w:top w:val="single" w:sz="6" w:space="4" w:color="BFBFBF"/>
        </w:pBdr>
      </w:pPr>
      <w:r>
        <w:rPr>
          <w:rFonts w:ascii="Consolas" w:hAnsi="Consolas"/>
          <w:sz w:val="18"/>
        </w:rPr>
        <w:t>app/</w:t>
      </w:r>
    </w:p>
    <w:p>
      <w:pPr>
        <w:spacing w:before="0" w:after="0"/>
        <w:ind w:left="283"/>
        <w:shd w:val="clear" w:color="auto" w:fill="F2F2F2"/>
      </w:pPr>
      <w:r>
        <w:rPr>
          <w:rFonts w:ascii="Consolas" w:hAnsi="Consolas"/>
          <w:sz w:val="18"/>
        </w:rPr>
        <w:t>├── (account)/login, forgot-password     ← Public, không header/sidebar</w:t>
      </w:r>
    </w:p>
    <w:p>
      <w:pPr>
        <w:spacing w:before="0" w:after="0"/>
        <w:ind w:left="283"/>
        <w:shd w:val="clear" w:color="auto" w:fill="F2F2F2"/>
      </w:pPr>
      <w:r>
        <w:rPr>
          <w:rFonts w:ascii="Consolas" w:hAnsi="Consolas"/>
          <w:sz w:val="18"/>
        </w:rPr>
        <w:t>└── (private)/                           ← Yêu cầu xác thực</w:t>
      </w:r>
    </w:p>
    <w:p>
      <w:pPr>
        <w:spacing w:before="0" w:after="0"/>
        <w:ind w:left="283"/>
        <w:shd w:val="clear" w:color="auto" w:fill="F2F2F2"/>
      </w:pPr>
      <w:r>
        <w:rPr>
          <w:rFonts w:ascii="Consolas" w:hAnsi="Consolas"/>
          <w:sz w:val="18"/>
        </w:rPr>
        <w:t xml:space="preserve">    ├── dashboard          /dashboard          stats cards</w:t>
      </w:r>
    </w:p>
    <w:p>
      <w:pPr>
        <w:spacing w:before="0" w:after="0"/>
        <w:ind w:left="283"/>
        <w:shd w:val="clear" w:color="auto" w:fill="F2F2F2"/>
      </w:pPr>
      <w:r>
        <w:rPr>
          <w:rFonts w:ascii="Consolas" w:hAnsi="Consolas"/>
          <w:sz w:val="18"/>
        </w:rPr>
        <w:t xml:space="preserve">    ├── devices            /devices            list + filter</w:t>
      </w:r>
    </w:p>
    <w:p>
      <w:pPr>
        <w:spacing w:before="0" w:after="0"/>
        <w:ind w:left="283"/>
        <w:shd w:val="clear" w:color="auto" w:fill="F2F2F2"/>
      </w:pPr>
      <w:r>
        <w:rPr>
          <w:rFonts w:ascii="Consolas" w:hAnsi="Consolas"/>
          <w:sz w:val="18"/>
        </w:rPr>
        <w:t xml:space="preserve">    ├── devices/[id]       /devices/:id        charts + data table</w:t>
      </w:r>
    </w:p>
    <w:p>
      <w:pPr>
        <w:spacing w:before="0" w:after="0"/>
        <w:ind w:left="283"/>
        <w:shd w:val="clear" w:color="auto" w:fill="F2F2F2"/>
      </w:pPr>
      <w:r>
        <w:rPr>
          <w:rFonts w:ascii="Consolas" w:hAnsi="Consolas"/>
          <w:sz w:val="18"/>
        </w:rPr>
        <w:t xml:space="preserve">    ├── users (admin)      /users              CRUD tài khoản</w:t>
      </w:r>
    </w:p>
    <w:p>
      <w:pPr>
        <w:spacing w:before="0" w:after="0"/>
        <w:ind w:left="283"/>
        <w:shd w:val="clear" w:color="auto" w:fill="F2F2F2"/>
        <w:pBdr>
          <w:bottom w:val="single" w:sz="6" w:space="4" w:color="BFBFBF"/>
        </w:pBdr>
      </w:pPr>
      <w:r>
        <w:rPr>
          <w:rFonts w:ascii="Consolas" w:hAnsi="Consolas"/>
          <w:sz w:val="18"/>
        </w:rPr>
        <w:t xml:space="preserve">    └── audit              /audit              audit log table</w:t>
      </w:r>
    </w:p>
    <w:p/>
    <w:p>
      <w:r>
        <w:rPr>
          <w:b/>
        </w:rPr>
        <w:t>Luồng xác thực (Authentication flow) chi tiết:</w:t>
      </w:r>
    </w:p>
    <w:p>
      <w:pPr>
        <w:spacing w:before="0" w:after="0"/>
        <w:ind w:left="283"/>
        <w:shd w:val="clear" w:color="auto" w:fill="F2F2F2"/>
        <w:pBdr>
          <w:top w:val="single" w:sz="6" w:space="4" w:color="BFBFBF"/>
        </w:pBdr>
      </w:pPr>
      <w:r>
        <w:rPr>
          <w:rFonts w:ascii="Consolas" w:hAnsi="Consolas"/>
          <w:sz w:val="18"/>
        </w:rPr>
        <w:t>[1] Người dùng mở /account/login</w:t>
      </w:r>
    </w:p>
    <w:p>
      <w:pPr>
        <w:spacing w:before="0" w:after="0"/>
        <w:ind w:left="283"/>
        <w:shd w:val="clear" w:color="auto" w:fill="F2F2F2"/>
      </w:pPr>
      <w:r>
        <w:rPr>
          <w:rFonts w:ascii="Consolas" w:hAnsi="Consolas"/>
          <w:sz w:val="18"/>
        </w:rPr>
        <w:t xml:space="preserve">      ├─ Form nhập username + password → submit</w:t>
      </w:r>
    </w:p>
    <w:p>
      <w:pPr>
        <w:spacing w:before="0" w:after="0"/>
        <w:ind w:left="283"/>
        <w:shd w:val="clear" w:color="auto" w:fill="F2F2F2"/>
      </w:pPr>
      <w:r>
        <w:rPr>
          <w:rFonts w:ascii="Consolas" w:hAnsi="Consolas"/>
          <w:sz w:val="18"/>
        </w:rPr>
        <w:t xml:space="preserve">      ├─ POST /api/auth/login  (credentials: 'include')</w:t>
      </w:r>
    </w:p>
    <w:p>
      <w:pPr>
        <w:spacing w:before="0" w:after="0"/>
        <w:ind w:left="283"/>
        <w:shd w:val="clear" w:color="auto" w:fill="F2F2F2"/>
      </w:pPr>
      <w:r>
        <w:rPr>
          <w:rFonts w:ascii="Consolas" w:hAnsi="Consolas"/>
          <w:sz w:val="18"/>
        </w:rPr>
        <w:t xml:space="preserve">      │     ├─ 200 OK  → Backend Set-Cookie: token=&lt;jwt&gt;; HttpOnly; SameSite=Strict; Max-Age=28800</w:t>
      </w:r>
    </w:p>
    <w:p>
      <w:pPr>
        <w:spacing w:before="0" w:after="0"/>
        <w:ind w:left="283"/>
        <w:shd w:val="clear" w:color="auto" w:fill="F2F2F2"/>
      </w:pPr>
      <w:r>
        <w:rPr>
          <w:rFonts w:ascii="Consolas" w:hAnsi="Consolas"/>
          <w:sz w:val="18"/>
        </w:rPr>
        <w:t xml:space="preserve">      │     │             Frontend nhận { user: {id, username, role} } → lưu vào AuthContext state</w:t>
      </w:r>
    </w:p>
    <w:p>
      <w:pPr>
        <w:spacing w:before="0" w:after="0"/>
        <w:ind w:left="283"/>
        <w:shd w:val="clear" w:color="auto" w:fill="F2F2F2"/>
      </w:pPr>
      <w:r>
        <w:rPr>
          <w:rFonts w:ascii="Consolas" w:hAnsi="Consolas"/>
          <w:sz w:val="18"/>
        </w:rPr>
        <w:t xml:space="preserve">      │     │             router.push('/dashboard')</w:t>
      </w:r>
    </w:p>
    <w:p>
      <w:pPr>
        <w:spacing w:before="0" w:after="0"/>
        <w:ind w:left="283"/>
        <w:shd w:val="clear" w:color="auto" w:fill="F2F2F2"/>
      </w:pPr>
      <w:r>
        <w:rPr>
          <w:rFonts w:ascii="Consolas" w:hAnsi="Consolas"/>
          <w:sz w:val="18"/>
        </w:rPr>
        <w:t xml:space="preserve">      │     └─ 401      → Hiển thị thông báo lỗi chung "Sai tên đăng nhập hoặc mật khẩu"</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[2] Truy cập bất kỳ route trong (private)/*  (ví dụ /dashboard, /devices)</w:t>
      </w:r>
    </w:p>
    <w:p>
      <w:pPr>
        <w:spacing w:before="0" w:after="0"/>
        <w:ind w:left="283"/>
        <w:shd w:val="clear" w:color="auto" w:fill="F2F2F2"/>
      </w:pPr>
      <w:r>
        <w:rPr>
          <w:rFonts w:ascii="Consolas" w:hAnsi="Consolas"/>
          <w:sz w:val="18"/>
        </w:rPr>
        <w:t xml:space="preserve">      ├─ AuthContext.useEffect() chạy lần đầu khi layout mount</w:t>
      </w:r>
    </w:p>
    <w:p>
      <w:pPr>
        <w:spacing w:before="0" w:after="0"/>
        <w:ind w:left="283"/>
        <w:shd w:val="clear" w:color="auto" w:fill="F2F2F2"/>
      </w:pPr>
      <w:r>
        <w:rPr>
          <w:rFonts w:ascii="Consolas" w:hAnsi="Consolas"/>
          <w:sz w:val="18"/>
        </w:rPr>
        <w:t xml:space="preserve">      ├─ GET /api/auth/me  (credentials: 'include' → browser tự gửi cookie httpOnly)</w:t>
      </w:r>
    </w:p>
    <w:p>
      <w:pPr>
        <w:spacing w:before="0" w:after="0"/>
        <w:ind w:left="283"/>
        <w:shd w:val="clear" w:color="auto" w:fill="F2F2F2"/>
      </w:pPr>
      <w:r>
        <w:rPr>
          <w:rFonts w:ascii="Consolas" w:hAnsi="Consolas"/>
          <w:sz w:val="18"/>
        </w:rPr>
        <w:t xml:space="preserve">      │     ├─ 200 OK + user object  → setUser(user), render trang con (children)</w:t>
      </w:r>
    </w:p>
    <w:p>
      <w:pPr>
        <w:spacing w:before="0" w:after="0"/>
        <w:ind w:left="283"/>
        <w:shd w:val="clear" w:color="auto" w:fill="F2F2F2"/>
      </w:pPr>
      <w:r>
        <w:rPr>
          <w:rFonts w:ascii="Consolas" w:hAnsi="Consolas"/>
          <w:sz w:val="18"/>
        </w:rPr>
        <w:t xml:space="preserve">      │     └─ 401 Unauthorized      → router.push('/account/login')  (cookie hết hạn/không có)</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[3] Mọi lệnh gọi API tiếp theo từ trang con (devices, audit, users...)</w:t>
      </w:r>
    </w:p>
    <w:p>
      <w:pPr>
        <w:spacing w:before="0" w:after="0"/>
        <w:ind w:left="283"/>
        <w:shd w:val="clear" w:color="auto" w:fill="F2F2F2"/>
      </w:pPr>
      <w:r>
        <w:rPr>
          <w:rFonts w:ascii="Consolas" w:hAnsi="Consolas"/>
          <w:sz w:val="18"/>
        </w:rPr>
        <w:t xml:space="preserve">      ├─ fetch(url, { credentials: 'include' })  → cookie tự động gửi kèm</w:t>
      </w:r>
    </w:p>
    <w:p>
      <w:pPr>
        <w:spacing w:before="0" w:after="0"/>
        <w:ind w:left="283"/>
        <w:shd w:val="clear" w:color="auto" w:fill="F2F2F2"/>
      </w:pPr>
      <w:r>
        <w:rPr>
          <w:rFonts w:ascii="Consolas" w:hAnsi="Consolas"/>
          <w:sz w:val="18"/>
        </w:rPr>
        <w:t xml:space="preserve">      ├─ Cùng origin qua Nginx (http://localhost/api/*) → KHÔNG cần cấu hình CORS</w:t>
      </w:r>
    </w:p>
    <w:p>
      <w:pPr>
        <w:spacing w:before="0" w:after="0"/>
        <w:ind w:left="283"/>
        <w:shd w:val="clear" w:color="auto" w:fill="F2F2F2"/>
      </w:pPr>
      <w:r>
        <w:rPr>
          <w:rFonts w:ascii="Consolas" w:hAnsi="Consolas"/>
          <w:sz w:val="18"/>
        </w:rPr>
        <w:t xml:space="preserve">      └─ Nếu JWT hết hạn giữa session → backend trả 401 → SWR/fetch wrapper bắt lỗi</w:t>
      </w:r>
    </w:p>
    <w:p>
      <w:pPr>
        <w:spacing w:before="0" w:after="0"/>
        <w:ind w:left="283"/>
        <w:shd w:val="clear" w:color="auto" w:fill="F2F2F2"/>
      </w:pPr>
      <w:r>
        <w:rPr>
          <w:rFonts w:ascii="Consolas" w:hAnsi="Consolas"/>
          <w:sz w:val="18"/>
        </w:rPr>
        <w:t xml:space="preserve">              → redirect /account/login (giống bước 2)</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[4] Đăng xuất</w:t>
      </w:r>
    </w:p>
    <w:p>
      <w:pPr>
        <w:spacing w:before="0" w:after="0"/>
        <w:ind w:left="283"/>
        <w:shd w:val="clear" w:color="auto" w:fill="F2F2F2"/>
      </w:pPr>
      <w:r>
        <w:rPr>
          <w:rFonts w:ascii="Consolas" w:hAnsi="Consolas"/>
          <w:sz w:val="18"/>
        </w:rPr>
        <w:t xml:space="preserve">      ├─ Người dùng bấm "Đăng xuất" → POST /api/auth/logout</w:t>
      </w:r>
    </w:p>
    <w:p>
      <w:pPr>
        <w:spacing w:before="0" w:after="0"/>
        <w:ind w:left="283"/>
        <w:shd w:val="clear" w:color="auto" w:fill="F2F2F2"/>
      </w:pPr>
      <w:r>
        <w:rPr>
          <w:rFonts w:ascii="Consolas" w:hAnsi="Consolas"/>
          <w:sz w:val="18"/>
        </w:rPr>
        <w:t xml:space="preserve">      ├─ Backend xóa cookie (Set-Cookie: token=; Max-Age=0)</w:t>
      </w:r>
    </w:p>
    <w:p>
      <w:pPr>
        <w:spacing w:before="0" w:after="0"/>
        <w:ind w:left="283"/>
        <w:shd w:val="clear" w:color="auto" w:fill="F2F2F2"/>
        <w:pBdr>
          <w:bottom w:val="single" w:sz="6" w:space="4" w:color="BFBFBF"/>
        </w:pBdr>
      </w:pPr>
      <w:r>
        <w:rPr>
          <w:rFonts w:ascii="Consolas" w:hAnsi="Consolas"/>
          <w:sz w:val="18"/>
        </w:rPr>
        <w:t xml:space="preserve">      └─ Frontend clear AuthContext state → router.push('/account/login')</w:t>
      </w:r>
    </w:p>
    <w:p/>
    <w:p>
      <w:r>
        <w:t xml:space="preserve">Mọi API call cùng origin qua Nginx (không cần CORS). Toàn bộ vòng đời JWT (8 giờ) được quản lý hoàn toàn qua cookie </w:t>
      </w:r>
      <w:r>
        <w:rPr>
          <w:rFonts w:ascii="Consolas" w:hAnsi="Consolas"/>
          <w:sz w:val="19"/>
        </w:rPr>
        <w:t>httpOnly</w:t>
      </w:r>
      <w:r>
        <w:t xml:space="preserve"> — frontend không bao giờ đọc trực tiếp giá trị token.</w:t>
      </w:r>
    </w:p>
    <w:p>
      <w:r>
        <w:rPr>
          <w:b/>
        </w:rPr>
        <w:t>Realtime:</w:t>
      </w:r>
      <w:r>
        <w:t xml:space="preserve"> SWR auto-refresh danh sách thiết bị mỗi ~10s; </w:t>
      </w:r>
      <w:r>
        <w:rPr>
          <w:rFonts w:ascii="Consolas" w:hAnsi="Consolas"/>
          <w:sz w:val="19"/>
        </w:rPr>
        <w:t>online</w:t>
      </w:r>
      <w:r>
        <w:t xml:space="preserve"> = </w:t>
      </w:r>
      <w:r>
        <w:rPr>
          <w:rFonts w:ascii="Consolas" w:hAnsi="Consolas"/>
          <w:sz w:val="19"/>
        </w:rPr>
        <w:t>last_seen &gt; NOW() - 60s</w:t>
      </w:r>
      <w:r>
        <w:t xml:space="preserve">; socket.io-client cập nhật tức thì khi có event; Nginx forward đúng </w:t>
      </w:r>
      <w:r>
        <w:rPr>
          <w:rFonts w:ascii="Consolas" w:hAnsi="Consolas"/>
          <w:sz w:val="19"/>
        </w:rPr>
        <w:t>Upgrade</w:t>
      </w:r>
      <w:r>
        <w:t>/</w:t>
      </w:r>
      <w:r>
        <w:rPr>
          <w:rFonts w:ascii="Consolas" w:hAnsi="Consolas"/>
          <w:sz w:val="19"/>
        </w:rPr>
        <w:t>Connection: upgrade</w:t>
      </w:r>
      <w:r>
        <w:t xml:space="preserve"> headers.</w:t>
      </w:r>
    </w:p>
    <w:p>
      <w:r>
        <w:rPr>
          <w:b/>
        </w:rPr>
        <w:t>Đăng ký thiết bị (modal):</w:t>
      </w:r>
      <w:r>
        <w:t xml:space="preserve"> auto-generate </w:t>
      </w:r>
      <w:r>
        <w:rPr>
          <w:rFonts w:ascii="Consolas" w:hAnsi="Consolas"/>
          <w:sz w:val="19"/>
        </w:rPr>
        <w:t>device_id</w:t>
      </w:r>
      <w:r>
        <w:t xml:space="preserve"> theo </w:t>
      </w:r>
      <w:r>
        <w:rPr>
          <w:rFonts w:ascii="Consolas" w:hAnsi="Consolas"/>
          <w:sz w:val="19"/>
        </w:rPr>
        <w:t>ESP32-{SN|GW}-{HEX8}</w:t>
      </w:r>
      <w:r>
        <w:t xml:space="preserve"> → hiển thị </w:t>
      </w:r>
      <w:r>
        <w:rPr>
          <w:rFonts w:ascii="Consolas" w:hAnsi="Consolas"/>
          <w:sz w:val="19"/>
        </w:rPr>
        <w:t>secret_key</w:t>
      </w:r>
      <w:r>
        <w:t xml:space="preserve"> một lần với nút Copy → cảnh báo lưu ngay, không thể xem lại sau khi đóng modal.</w:t>
      </w:r>
    </w:p>
    <w:p>
      <w:pPr>
        <w:pStyle w:val="Heading2"/>
      </w:pPr>
      <w:r>
        <w:t>3.11. Hạ tầng triển khai – Docker Compose</w:t>
      </w:r>
    </w:p>
    <w:p>
      <w:pPr>
        <w:spacing w:before="0" w:after="0"/>
        <w:ind w:left="283"/>
        <w:shd w:val="clear" w:color="auto" w:fill="F2F2F2"/>
        <w:pBdr>
          <w:top w:val="single" w:sz="6" w:space="4" w:color="BFBFBF"/>
        </w:pBdr>
      </w:pPr>
      <w:r>
        <w:rPr>
          <w:rFonts w:ascii="Consolas" w:hAnsi="Consolas"/>
          <w:sz w:val="18"/>
        </w:rPr>
        <w:t>services:</w:t>
      </w:r>
    </w:p>
    <w:p>
      <w:pPr>
        <w:spacing w:before="0" w:after="0"/>
        <w:ind w:left="283"/>
        <w:shd w:val="clear" w:color="auto" w:fill="F2F2F2"/>
      </w:pPr>
      <w:r>
        <w:rPr>
          <w:rFonts w:ascii="Consolas" w:hAnsi="Consolas"/>
          <w:sz w:val="18"/>
        </w:rPr>
        <w:t xml:space="preserve">  mysql:      { image: mysql:8.0, ports: ["3308:3306"] }</w:t>
      </w:r>
    </w:p>
    <w:p>
      <w:pPr>
        <w:spacing w:before="0" w:after="0"/>
        <w:ind w:left="283"/>
        <w:shd w:val="clear" w:color="auto" w:fill="F2F2F2"/>
      </w:pPr>
      <w:r>
        <w:rPr>
          <w:rFonts w:ascii="Consolas" w:hAnsi="Consolas"/>
          <w:sz w:val="18"/>
        </w:rPr>
        <w:t xml:space="preserve">  mosquitto:  { image: eclipse-mosquitto:2, ports: ["1883:1883"] }</w:t>
      </w:r>
    </w:p>
    <w:p>
      <w:pPr>
        <w:spacing w:before="0" w:after="0"/>
        <w:ind w:left="283"/>
        <w:shd w:val="clear" w:color="auto" w:fill="F2F2F2"/>
      </w:pPr>
      <w:r>
        <w:rPr>
          <w:rFonts w:ascii="Consolas" w:hAnsi="Consolas"/>
          <w:sz w:val="18"/>
        </w:rPr>
        <w:t xml:space="preserve">  nginx:      { image: nginx:alpine, ports: ["80:80"], depends_on: [backend, frontend] }</w:t>
      </w:r>
    </w:p>
    <w:p>
      <w:pPr>
        <w:spacing w:before="0" w:after="0"/>
        <w:ind w:left="283"/>
        <w:shd w:val="clear" w:color="auto" w:fill="F2F2F2"/>
      </w:pPr>
      <w:r>
        <w:rPr>
          <w:rFonts w:ascii="Consolas" w:hAnsi="Consolas"/>
          <w:sz w:val="18"/>
        </w:rPr>
        <w:t xml:space="preserve">  backend:    { build: ./backend, ports: ["5000:5000"], depends_on: { mysql: { condition: service_healthy } } }</w:t>
      </w:r>
    </w:p>
    <w:p>
      <w:pPr>
        <w:spacing w:before="0" w:after="0"/>
        <w:ind w:left="283"/>
        <w:shd w:val="clear" w:color="auto" w:fill="F2F2F2"/>
        <w:pBdr>
          <w:bottom w:val="single" w:sz="6" w:space="4" w:color="BFBFBF"/>
        </w:pBdr>
      </w:pPr>
      <w:r>
        <w:rPr>
          <w:rFonts w:ascii="Consolas" w:hAnsi="Consolas"/>
          <w:sz w:val="18"/>
        </w:rPr>
        <w:t xml:space="preserve">  frontend:   { build: ./frontend, ports: ["3000:3000"], depends_on: [backend] }</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sz w:val="20"/>
              </w:rPr>
              <w:t>URL</w:t>
            </w:r>
          </w:p>
        </w:tc>
        <w:tc>
          <w:tcPr>
            <w:tcW w:type="dxa" w:w="4320"/>
          </w:tcPr>
          <w:p>
            <w:r>
              <w:rPr>
                <w:b/>
              </w:rPr>
            </w:r>
            <w:r>
              <w:rPr>
                <w:b/>
                <w:sz w:val="20"/>
              </w:rPr>
              <w:t>Mô tả</w:t>
            </w:r>
          </w:p>
        </w:tc>
      </w:tr>
      <w:tr>
        <w:tc>
          <w:tcPr>
            <w:tcW w:type="dxa" w:w="4320"/>
          </w:tcPr>
          <w:p>
            <w:r/>
            <w:r>
              <w:rPr>
                <w:rFonts w:ascii="Consolas" w:hAnsi="Consolas"/>
                <w:sz w:val="20"/>
              </w:rPr>
              <w:t>http://localhost</w:t>
            </w:r>
          </w:p>
        </w:tc>
        <w:tc>
          <w:tcPr>
            <w:tcW w:type="dxa" w:w="4320"/>
          </w:tcPr>
          <w:p>
            <w:r/>
            <w:r>
              <w:rPr>
                <w:sz w:val="20"/>
              </w:rPr>
              <w:t>Dashboard qua Nginx (chính thức)</w:t>
            </w:r>
          </w:p>
        </w:tc>
      </w:tr>
      <w:tr>
        <w:tc>
          <w:tcPr>
            <w:tcW w:type="dxa" w:w="4320"/>
          </w:tcPr>
          <w:p>
            <w:r/>
            <w:r>
              <w:rPr>
                <w:rFonts w:ascii="Consolas" w:hAnsi="Consolas"/>
                <w:sz w:val="20"/>
              </w:rPr>
              <w:t>http://localhost/api/health</w:t>
            </w:r>
          </w:p>
        </w:tc>
        <w:tc>
          <w:tcPr>
            <w:tcW w:type="dxa" w:w="4320"/>
          </w:tcPr>
          <w:p>
            <w:r/>
            <w:r>
              <w:rPr>
                <w:sz w:val="20"/>
              </w:rPr>
              <w:t>Health check qua Nginx</w:t>
            </w:r>
          </w:p>
        </w:tc>
      </w:tr>
      <w:tr>
        <w:tc>
          <w:tcPr>
            <w:tcW w:type="dxa" w:w="4320"/>
          </w:tcPr>
          <w:p>
            <w:r/>
            <w:r>
              <w:rPr>
                <w:rFonts w:ascii="Consolas" w:hAnsi="Consolas"/>
                <w:sz w:val="20"/>
              </w:rPr>
              <w:t>http://localhost:5000</w:t>
            </w:r>
            <w:r>
              <w:rPr>
                <w:sz w:val="20"/>
              </w:rPr>
              <w:t xml:space="preserve"> / </w:t>
            </w:r>
            <w:r>
              <w:rPr>
                <w:rFonts w:ascii="Consolas" w:hAnsi="Consolas"/>
                <w:sz w:val="20"/>
              </w:rPr>
              <w:t>:3000</w:t>
            </w:r>
          </w:p>
        </w:tc>
        <w:tc>
          <w:tcPr>
            <w:tcW w:type="dxa" w:w="4320"/>
          </w:tcPr>
          <w:p>
            <w:r/>
            <w:r>
              <w:rPr>
                <w:sz w:val="20"/>
              </w:rPr>
              <w:t>Backend / Frontend trực tiếp (debug nội bộ)</w:t>
            </w:r>
          </w:p>
        </w:tc>
      </w:tr>
    </w:tbl>
    <w:p/>
    <w:p>
      <w:pPr>
        <w:pStyle w:val="Heading2"/>
      </w:pPr>
      <w:r>
        <w:t>3.12. Phương pháp &amp; quy trình thực hiện</w:t>
      </w:r>
    </w:p>
    <w:p>
      <w:r>
        <w:t>Quy trình thực hiện đề tài theo mô hình tuần tự có phản hồi (mỗi bước kiểm thử trước khi qua bước sau), gồm 9 giai đoạn: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sz w:val="20"/>
              </w:rPr>
              <w:t>Giai đoạn</w:t>
            </w:r>
          </w:p>
        </w:tc>
        <w:tc>
          <w:tcPr>
            <w:tcW w:type="dxa" w:w="2160"/>
          </w:tcPr>
          <w:p>
            <w:r>
              <w:rPr>
                <w:b/>
              </w:rPr>
            </w:r>
            <w:r>
              <w:rPr>
                <w:b/>
                <w:sz w:val="20"/>
              </w:rPr>
              <w:t>Nội dung thực hiện</w:t>
            </w:r>
          </w:p>
        </w:tc>
        <w:tc>
          <w:tcPr>
            <w:tcW w:type="dxa" w:w="2160"/>
          </w:tcPr>
          <w:p>
            <w:r>
              <w:rPr>
                <w:b/>
              </w:rPr>
            </w:r>
            <w:r>
              <w:rPr>
                <w:b/>
                <w:sz w:val="20"/>
              </w:rPr>
              <w:t>Phương pháp / Công cụ</w:t>
            </w:r>
          </w:p>
        </w:tc>
        <w:tc>
          <w:tcPr>
            <w:tcW w:type="dxa" w:w="2160"/>
          </w:tcPr>
          <w:p>
            <w:r>
              <w:rPr>
                <w:b/>
              </w:rPr>
            </w:r>
            <w:r>
              <w:rPr>
                <w:b/>
                <w:sz w:val="20"/>
              </w:rPr>
              <w:t>Đầu ra (deliverable)</w:t>
            </w:r>
          </w:p>
        </w:tc>
      </w:tr>
      <w:tr>
        <w:tc>
          <w:tcPr>
            <w:tcW w:type="dxa" w:w="2160"/>
          </w:tcPr>
          <w:p>
            <w:r/>
            <w:r>
              <w:rPr>
                <w:b/>
                <w:sz w:val="20"/>
              </w:rPr>
              <w:t>1. Phân tích yêu cầu</w:t>
            </w:r>
          </w:p>
        </w:tc>
        <w:tc>
          <w:tcPr>
            <w:tcW w:type="dxa" w:w="2160"/>
          </w:tcPr>
          <w:p>
            <w:r/>
            <w:r>
              <w:rPr>
                <w:sz w:val="20"/>
              </w:rPr>
              <w:t>Xác định yêu cầu chức năng (đăng ký/xác thực thiết bị, RBAC, dashboard) và yêu cầu phi chức năng (bảo mật, hiệu năng)</w:t>
            </w:r>
          </w:p>
        </w:tc>
        <w:tc>
          <w:tcPr>
            <w:tcW w:type="dxa" w:w="2160"/>
          </w:tcPr>
          <w:p>
            <w:r/>
            <w:r>
              <w:rPr>
                <w:sz w:val="20"/>
              </w:rPr>
              <w:t>Phân tích đề bài môn học, khảo sát kiến trúc IoT điển hình</w:t>
            </w:r>
          </w:p>
        </w:tc>
        <w:tc>
          <w:tcPr>
            <w:tcW w:type="dxa" w:w="2160"/>
          </w:tcPr>
          <w:p>
            <w:r/>
            <w:r>
              <w:rPr>
                <w:sz w:val="20"/>
              </w:rPr>
              <w:t>Danh sách mục tiêu cụ thể (mục 1.3)</w:t>
            </w:r>
          </w:p>
        </w:tc>
      </w:tr>
      <w:tr>
        <w:tc>
          <w:tcPr>
            <w:tcW w:type="dxa" w:w="2160"/>
          </w:tcPr>
          <w:p>
            <w:r/>
            <w:r>
              <w:rPr>
                <w:b/>
                <w:sz w:val="20"/>
              </w:rPr>
              <w:t>2. Thiết kế database</w:t>
            </w:r>
          </w:p>
        </w:tc>
        <w:tc>
          <w:tcPr>
            <w:tcW w:type="dxa" w:w="2160"/>
          </w:tcPr>
          <w:p>
            <w:r/>
            <w:r>
              <w:rPr>
                <w:sz w:val="20"/>
              </w:rPr>
              <w:t>Vẽ ERD, xác định 5 bảng (</w:t>
            </w:r>
            <w:r>
              <w:rPr>
                <w:rFonts w:ascii="Consolas" w:hAnsi="Consolas"/>
                <w:sz w:val="20"/>
              </w:rPr>
              <w:t>users</w:t>
            </w:r>
            <w:r>
              <w:rPr>
                <w:sz w:val="20"/>
              </w:rPr>
              <w:t xml:space="preserve">, </w:t>
            </w:r>
            <w:r>
              <w:rPr>
                <w:rFonts w:ascii="Consolas" w:hAnsi="Consolas"/>
                <w:sz w:val="20"/>
              </w:rPr>
              <w:t>devices</w:t>
            </w:r>
            <w:r>
              <w:rPr>
                <w:sz w:val="20"/>
              </w:rPr>
              <w:t xml:space="preserve">, </w:t>
            </w:r>
            <w:r>
              <w:rPr>
                <w:rFonts w:ascii="Consolas" w:hAnsi="Consolas"/>
                <w:sz w:val="20"/>
              </w:rPr>
              <w:t>sensor_data</w:t>
            </w:r>
            <w:r>
              <w:rPr>
                <w:sz w:val="20"/>
              </w:rPr>
              <w:t xml:space="preserve">, </w:t>
            </w:r>
            <w:r>
              <w:rPr>
                <w:rFonts w:ascii="Consolas" w:hAnsi="Consolas"/>
                <w:sz w:val="20"/>
              </w:rPr>
              <w:t>device_tokens</w:t>
            </w:r>
            <w:r>
              <w:rPr>
                <w:sz w:val="20"/>
              </w:rPr>
              <w:t xml:space="preserve">, </w:t>
            </w:r>
            <w:r>
              <w:rPr>
                <w:rFonts w:ascii="Consolas" w:hAnsi="Consolas"/>
                <w:sz w:val="20"/>
              </w:rPr>
              <w:t>audit_log</w:t>
            </w:r>
            <w:r>
              <w:rPr>
                <w:sz w:val="20"/>
              </w:rPr>
              <w:t>) và quan hệ khóa ngoại</w:t>
            </w:r>
          </w:p>
        </w:tc>
        <w:tc>
          <w:tcPr>
            <w:tcW w:type="dxa" w:w="2160"/>
          </w:tcPr>
          <w:p>
            <w:r/>
            <w:r>
              <w:rPr>
                <w:sz w:val="20"/>
              </w:rPr>
              <w:t>MySQL Workbench để vẽ ERD, viết tay migration SQL</w:t>
            </w:r>
          </w:p>
        </w:tc>
        <w:tc>
          <w:tcPr>
            <w:tcW w:type="dxa" w:w="2160"/>
          </w:tcPr>
          <w:p>
            <w:r/>
            <w:r>
              <w:rPr>
                <w:rFonts w:ascii="Consolas" w:hAnsi="Consolas"/>
                <w:sz w:val="20"/>
              </w:rPr>
              <w:t>database/migrations/001_schema.sql</w:t>
            </w:r>
          </w:p>
        </w:tc>
      </w:tr>
      <w:tr>
        <w:tc>
          <w:tcPr>
            <w:tcW w:type="dxa" w:w="2160"/>
          </w:tcPr>
          <w:p>
            <w:r/>
            <w:r>
              <w:rPr>
                <w:b/>
                <w:sz w:val="20"/>
              </w:rPr>
              <w:t>3. Xây dựng backend core</w:t>
            </w:r>
          </w:p>
        </w:tc>
        <w:tc>
          <w:tcPr>
            <w:tcW w:type="dxa" w:w="2160"/>
          </w:tcPr>
          <w:p>
            <w:r/>
            <w:r>
              <w:rPr>
                <w:sz w:val="20"/>
              </w:rPr>
              <w:t>Khởi tạo Express app, cấu hình middleware toàn cục (</w:t>
            </w:r>
            <w:r>
              <w:rPr>
                <w:rFonts w:ascii="Consolas" w:hAnsi="Consolas"/>
                <w:sz w:val="20"/>
              </w:rPr>
              <w:t>helmet</w:t>
            </w:r>
            <w:r>
              <w:rPr>
                <w:sz w:val="20"/>
              </w:rPr>
              <w:t xml:space="preserve">, </w:t>
            </w:r>
            <w:r>
              <w:rPr>
                <w:rFonts w:ascii="Consolas" w:hAnsi="Consolas"/>
                <w:sz w:val="20"/>
              </w:rPr>
              <w:t>cors</w:t>
            </w:r>
            <w:r>
              <w:rPr>
                <w:sz w:val="20"/>
              </w:rPr>
              <w:t xml:space="preserve">, </w:t>
            </w:r>
            <w:r>
              <w:rPr>
                <w:rFonts w:ascii="Consolas" w:hAnsi="Consolas"/>
                <w:sz w:val="20"/>
              </w:rPr>
              <w:t>express-rate-limit</w:t>
            </w:r>
            <w:r>
              <w:rPr>
                <w:sz w:val="20"/>
              </w:rPr>
              <w:t xml:space="preserve">, </w:t>
            </w:r>
            <w:r>
              <w:rPr>
                <w:rFonts w:ascii="Consolas" w:hAnsi="Consolas"/>
                <w:sz w:val="20"/>
              </w:rPr>
              <w:t>express.json</w:t>
            </w:r>
            <w:r>
              <w:rPr>
                <w:sz w:val="20"/>
              </w:rPr>
              <w:t xml:space="preserve">), implement route </w:t>
            </w:r>
            <w:r>
              <w:rPr>
                <w:rFonts w:ascii="Consolas" w:hAnsi="Consolas"/>
                <w:sz w:val="20"/>
              </w:rPr>
              <w:t>/api/auth</w:t>
            </w:r>
            <w:r>
              <w:rPr>
                <w:sz w:val="20"/>
              </w:rPr>
              <w:t xml:space="preserve">, </w:t>
            </w:r>
            <w:r>
              <w:rPr>
                <w:rFonts w:ascii="Consolas" w:hAnsi="Consolas"/>
                <w:sz w:val="20"/>
              </w:rPr>
              <w:t>/api/devices</w:t>
            </w:r>
          </w:p>
        </w:tc>
        <w:tc>
          <w:tcPr>
            <w:tcW w:type="dxa" w:w="2160"/>
          </w:tcPr>
          <w:p>
            <w:r/>
            <w:r>
              <w:rPr>
                <w:sz w:val="20"/>
              </w:rPr>
              <w:t>TypeScript + Express 5, kiểm thử bằng Postman sau mỗi route</w:t>
            </w:r>
          </w:p>
        </w:tc>
        <w:tc>
          <w:tcPr>
            <w:tcW w:type="dxa" w:w="2160"/>
          </w:tcPr>
          <w:p>
            <w:r/>
            <w:r>
              <w:rPr>
                <w:sz w:val="20"/>
              </w:rPr>
              <w:t xml:space="preserve">Backend chạy được </w:t>
            </w:r>
            <w:r>
              <w:rPr>
                <w:rFonts w:ascii="Consolas" w:hAnsi="Consolas"/>
                <w:sz w:val="20"/>
              </w:rPr>
              <w:t>npm run dev</w:t>
            </w:r>
            <w:r>
              <w:rPr>
                <w:sz w:val="20"/>
              </w:rPr>
              <w:t>, test API thủ công qua Postman</w:t>
            </w:r>
          </w:p>
        </w:tc>
      </w:tr>
      <w:tr>
        <w:tc>
          <w:tcPr>
            <w:tcW w:type="dxa" w:w="2160"/>
          </w:tcPr>
          <w:p>
            <w:r/>
            <w:r>
              <w:rPr>
                <w:b/>
                <w:sz w:val="20"/>
              </w:rPr>
              <w:t>4. Cài đặt cơ chế bảo mật</w:t>
            </w:r>
          </w:p>
        </w:tc>
        <w:tc>
          <w:tcPr>
            <w:tcW w:type="dxa" w:w="2160"/>
          </w:tcPr>
          <w:p>
            <w:r/>
            <w:r>
              <w:rPr>
                <w:sz w:val="20"/>
              </w:rPr>
              <w:t xml:space="preserve">Viết middleware </w:t>
            </w:r>
            <w:r>
              <w:rPr>
                <w:rFonts w:ascii="Consolas" w:hAnsi="Consolas"/>
                <w:sz w:val="20"/>
              </w:rPr>
              <w:t>verifyJWT</w:t>
            </w:r>
            <w:r>
              <w:rPr>
                <w:sz w:val="20"/>
              </w:rPr>
              <w:t xml:space="preserve">, </w:t>
            </w:r>
            <w:r>
              <w:rPr>
                <w:rFonts w:ascii="Consolas" w:hAnsi="Consolas"/>
                <w:sz w:val="20"/>
              </w:rPr>
              <w:t>rbac</w:t>
            </w:r>
            <w:r>
              <w:rPr>
                <w:sz w:val="20"/>
              </w:rPr>
              <w:t xml:space="preserve">, </w:t>
            </w:r>
            <w:r>
              <w:rPr>
                <w:rFonts w:ascii="Consolas" w:hAnsi="Consolas"/>
                <w:sz w:val="20"/>
              </w:rPr>
              <w:t>validateDevice</w:t>
            </w:r>
            <w:r>
              <w:rPr>
                <w:sz w:val="20"/>
              </w:rPr>
              <w:t xml:space="preserve"> (2 lớp HMAC); viết </w:t>
            </w:r>
            <w:r>
              <w:rPr>
                <w:rFonts w:ascii="Consolas" w:hAnsi="Consolas"/>
                <w:sz w:val="20"/>
              </w:rPr>
              <w:t>hmacService.ts</w:t>
            </w:r>
            <w:r>
              <w:rPr>
                <w:sz w:val="20"/>
              </w:rPr>
              <w:t xml:space="preserve">, </w:t>
            </w:r>
            <w:r>
              <w:rPr>
                <w:rFonts w:ascii="Consolas" w:hAnsi="Consolas"/>
                <w:sz w:val="20"/>
              </w:rPr>
              <w:t>auditLogger.ts</w:t>
            </w:r>
          </w:p>
        </w:tc>
        <w:tc>
          <w:tcPr>
            <w:tcW w:type="dxa" w:w="2160"/>
          </w:tcPr>
          <w:p>
            <w:r/>
            <w:r>
              <w:rPr>
                <w:sz w:val="20"/>
              </w:rPr>
              <w:t xml:space="preserve">Module </w:t>
            </w:r>
            <w:r>
              <w:rPr>
                <w:rFonts w:ascii="Consolas" w:hAnsi="Consolas"/>
                <w:sz w:val="20"/>
              </w:rPr>
              <w:t>crypto</w:t>
            </w:r>
            <w:r>
              <w:rPr>
                <w:sz w:val="20"/>
              </w:rPr>
              <w:t xml:space="preserve"> của Node.js, </w:t>
            </w:r>
            <w:r>
              <w:rPr>
                <w:rFonts w:ascii="Consolas" w:hAnsi="Consolas"/>
                <w:sz w:val="20"/>
              </w:rPr>
              <w:t>bcrypt</w:t>
            </w:r>
            <w:r>
              <w:rPr>
                <w:sz w:val="20"/>
              </w:rPr>
              <w:t xml:space="preserve">, </w:t>
            </w:r>
            <w:r>
              <w:rPr>
                <w:rFonts w:ascii="Consolas" w:hAnsi="Consolas"/>
                <w:sz w:val="20"/>
              </w:rPr>
              <w:t>jsonwebtoken</w:t>
            </w:r>
            <w:r>
              <w:rPr>
                <w:sz w:val="20"/>
              </w:rPr>
              <w:t xml:space="preserve">; viết unit test cho </w:t>
            </w:r>
            <w:r>
              <w:rPr>
                <w:rFonts w:ascii="Consolas" w:hAnsi="Consolas"/>
                <w:sz w:val="20"/>
              </w:rPr>
              <w:t>computeHmac</w:t>
            </w:r>
            <w:r>
              <w:rPr>
                <w:sz w:val="20"/>
              </w:rPr>
              <w:t>/</w:t>
            </w:r>
            <w:r>
              <w:rPr>
                <w:rFonts w:ascii="Consolas" w:hAnsi="Consolas"/>
                <w:sz w:val="20"/>
              </w:rPr>
              <w:t>timingSafeEqual</w:t>
            </w:r>
          </w:p>
        </w:tc>
        <w:tc>
          <w:tcPr>
            <w:tcW w:type="dxa" w:w="2160"/>
          </w:tcPr>
          <w:p>
            <w:r/>
            <w:r>
              <w:rPr>
                <w:sz w:val="20"/>
              </w:rPr>
              <w:t>Middleware bảo mật hoàn chỉnh (mục 3.6, 3.7)</w:t>
            </w:r>
          </w:p>
        </w:tc>
      </w:tr>
      <w:tr>
        <w:tc>
          <w:tcPr>
            <w:tcW w:type="dxa" w:w="2160"/>
          </w:tcPr>
          <w:p>
            <w:r/>
            <w:r>
              <w:rPr>
                <w:b/>
                <w:sz w:val="20"/>
              </w:rPr>
              <w:t>5. Xây dựng firmware sensor node</w:t>
            </w:r>
          </w:p>
        </w:tc>
        <w:tc>
          <w:tcPr>
            <w:tcW w:type="dxa" w:w="2160"/>
          </w:tcPr>
          <w:p>
            <w:r/>
            <w:r>
              <w:rPr>
                <w:sz w:val="20"/>
              </w:rPr>
              <w:t xml:space="preserve">Viết </w:t>
            </w:r>
            <w:r>
              <w:rPr>
                <w:rFonts w:ascii="Consolas" w:hAnsi="Consolas"/>
                <w:sz w:val="20"/>
              </w:rPr>
              <w:t>wifi_manager</w:t>
            </w:r>
            <w:r>
              <w:rPr>
                <w:sz w:val="20"/>
              </w:rPr>
              <w:t xml:space="preserve">, </w:t>
            </w:r>
            <w:r>
              <w:rPr>
                <w:rFonts w:ascii="Consolas" w:hAnsi="Consolas"/>
                <w:sz w:val="20"/>
              </w:rPr>
              <w:t>ntp_sync</w:t>
            </w:r>
            <w:r>
              <w:rPr>
                <w:sz w:val="20"/>
              </w:rPr>
              <w:t>, đọc DHT22, tính HMAC bằng mbedTLS, publish MQTT</w:t>
            </w:r>
          </w:p>
        </w:tc>
        <w:tc>
          <w:tcPr>
            <w:tcW w:type="dxa" w:w="2160"/>
          </w:tcPr>
          <w:p>
            <w:r/>
            <w:r>
              <w:rPr>
                <w:sz w:val="20"/>
              </w:rPr>
              <w:t>PlatformIO + Arduino framework, test bằng MQTT Explorer để xem payload thực tế</w:t>
            </w:r>
          </w:p>
        </w:tc>
        <w:tc>
          <w:tcPr>
            <w:tcW w:type="dxa" w:w="2160"/>
          </w:tcPr>
          <w:p>
            <w:r/>
            <w:r>
              <w:rPr>
                <w:sz w:val="20"/>
              </w:rPr>
              <w:t>Firmware sensor flash được lên ESP32 DOIT V1, publish đúng định dạng JSON</w:t>
            </w:r>
          </w:p>
        </w:tc>
      </w:tr>
      <w:tr>
        <w:tc>
          <w:tcPr>
            <w:tcW w:type="dxa" w:w="2160"/>
          </w:tcPr>
          <w:p>
            <w:r/>
            <w:r>
              <w:rPr>
                <w:b/>
                <w:sz w:val="20"/>
              </w:rPr>
              <w:t>6. Xây dựng firmware gateway node</w:t>
            </w:r>
          </w:p>
        </w:tc>
        <w:tc>
          <w:tcPr>
            <w:tcW w:type="dxa" w:w="2160"/>
          </w:tcPr>
          <w:p>
            <w:r/>
            <w:r>
              <w:rPr>
                <w:sz w:val="20"/>
              </w:rPr>
              <w:t xml:space="preserve">Viết </w:t>
            </w:r>
            <w:r>
              <w:rPr>
                <w:rFonts w:ascii="Consolas" w:hAnsi="Consolas"/>
                <w:sz w:val="20"/>
              </w:rPr>
              <w:t>mqtt_client</w:t>
            </w:r>
            <w:r>
              <w:rPr>
                <w:sz w:val="20"/>
              </w:rPr>
              <w:t xml:space="preserve"> (subscribe), </w:t>
            </w:r>
            <w:r>
              <w:rPr>
                <w:rFonts w:ascii="Consolas" w:hAnsi="Consolas"/>
                <w:sz w:val="20"/>
              </w:rPr>
              <w:t>forwarder</w:t>
            </w:r>
            <w:r>
              <w:rPr>
                <w:sz w:val="20"/>
              </w:rPr>
              <w:t xml:space="preserve"> (whitelist + verify + re-sign), HTTP POST tới backend</w:t>
            </w:r>
          </w:p>
        </w:tc>
        <w:tc>
          <w:tcPr>
            <w:tcW w:type="dxa" w:w="2160"/>
          </w:tcPr>
          <w:p>
            <w:r/>
            <w:r>
              <w:rPr>
                <w:sz w:val="20"/>
              </w:rPr>
              <w:t>PlatformIO trên ESP32-S3, test bằng cách giả lập sensor qua MQTT Explorer trước khi dùng phần cứng thật</w:t>
            </w:r>
          </w:p>
        </w:tc>
        <w:tc>
          <w:tcPr>
            <w:tcW w:type="dxa" w:w="2160"/>
          </w:tcPr>
          <w:p>
            <w:r/>
            <w:r>
              <w:rPr>
                <w:sz w:val="20"/>
              </w:rPr>
              <w:t>Firmware gateway forward đúng dữ liệu, backend nhận được request hợp lệ</w:t>
            </w:r>
          </w:p>
        </w:tc>
      </w:tr>
      <w:tr>
        <w:tc>
          <w:tcPr>
            <w:tcW w:type="dxa" w:w="2160"/>
          </w:tcPr>
          <w:p>
            <w:r/>
            <w:r>
              <w:rPr>
                <w:b/>
                <w:sz w:val="20"/>
              </w:rPr>
              <w:t>7. Xây dựng dashboard</w:t>
            </w:r>
          </w:p>
        </w:tc>
        <w:tc>
          <w:tcPr>
            <w:tcW w:type="dxa" w:w="2160"/>
          </w:tcPr>
          <w:p>
            <w:r/>
            <w:r>
              <w:rPr>
                <w:sz w:val="20"/>
              </w:rPr>
              <w:t xml:space="preserve">Next.js App Router: </w:t>
            </w:r>
            <w:r>
              <w:rPr>
                <w:rFonts w:ascii="Consolas" w:hAnsi="Consolas"/>
                <w:sz w:val="20"/>
              </w:rPr>
              <w:t>AuthContext</w:t>
            </w:r>
            <w:r>
              <w:rPr>
                <w:sz w:val="20"/>
              </w:rPr>
              <w:t xml:space="preserve">, trang </w:t>
            </w:r>
            <w:r>
              <w:rPr>
                <w:rFonts w:ascii="Consolas" w:hAnsi="Consolas"/>
                <w:sz w:val="20"/>
              </w:rPr>
              <w:t>dashboard/devices/devices[id]/users/audit</w:t>
            </w:r>
            <w:r>
              <w:rPr>
                <w:sz w:val="20"/>
              </w:rPr>
              <w:t>, biểu đồ Recharts, SWR polling</w:t>
            </w:r>
          </w:p>
        </w:tc>
        <w:tc>
          <w:tcPr>
            <w:tcW w:type="dxa" w:w="2160"/>
          </w:tcPr>
          <w:p>
            <w:r/>
            <w:r>
              <w:rPr>
                <w:sz w:val="20"/>
              </w:rPr>
              <w:t>Next.js 16 + React 19 + TailwindCSS, kiểm thử UI bằng cách thao tác thủ công trên trình duyệt</w:t>
            </w:r>
          </w:p>
        </w:tc>
        <w:tc>
          <w:tcPr>
            <w:tcW w:type="dxa" w:w="2160"/>
          </w:tcPr>
          <w:p>
            <w:r/>
            <w:r>
              <w:rPr>
                <w:sz w:val="20"/>
              </w:rPr>
              <w:t>Dashboard đầy đủ chức năng theo ma trận quyền (mục 3.1.1)</w:t>
            </w:r>
          </w:p>
        </w:tc>
      </w:tr>
      <w:tr>
        <w:tc>
          <w:tcPr>
            <w:tcW w:type="dxa" w:w="2160"/>
          </w:tcPr>
          <w:p>
            <w:r/>
            <w:r>
              <w:rPr>
                <w:b/>
                <w:sz w:val="20"/>
              </w:rPr>
              <w:t>8. Container hóa &amp; reverse proxy</w:t>
            </w:r>
          </w:p>
        </w:tc>
        <w:tc>
          <w:tcPr>
            <w:tcW w:type="dxa" w:w="2160"/>
          </w:tcPr>
          <w:p>
            <w:r/>
            <w:r>
              <w:rPr>
                <w:sz w:val="20"/>
              </w:rPr>
              <w:t xml:space="preserve">Viết </w:t>
            </w:r>
            <w:r>
              <w:rPr>
                <w:rFonts w:ascii="Consolas" w:hAnsi="Consolas"/>
                <w:sz w:val="20"/>
              </w:rPr>
              <w:t>Dockerfile.dev</w:t>
            </w:r>
            <w:r>
              <w:rPr>
                <w:sz w:val="20"/>
              </w:rPr>
              <w:t xml:space="preserve"> cho backend/frontend, </w:t>
            </w:r>
            <w:r>
              <w:rPr>
                <w:rFonts w:ascii="Consolas" w:hAnsi="Consolas"/>
                <w:sz w:val="20"/>
              </w:rPr>
              <w:t>docker-compose.yml</w:t>
            </w:r>
            <w:r>
              <w:rPr>
                <w:sz w:val="20"/>
              </w:rPr>
              <w:t xml:space="preserve"> (5 services), </w:t>
            </w:r>
            <w:r>
              <w:rPr>
                <w:rFonts w:ascii="Consolas" w:hAnsi="Consolas"/>
                <w:sz w:val="20"/>
              </w:rPr>
              <w:t>nginx.conf</w:t>
            </w:r>
            <w:r>
              <w:rPr>
                <w:sz w:val="20"/>
              </w:rPr>
              <w:t xml:space="preserve"> (routing </w:t>
            </w:r>
            <w:r>
              <w:rPr>
                <w:rFonts w:ascii="Consolas" w:hAnsi="Consolas"/>
                <w:sz w:val="20"/>
              </w:rPr>
              <w:t>/api/*</w:t>
            </w:r>
            <w:r>
              <w:rPr>
                <w:sz w:val="20"/>
              </w:rPr>
              <w:t xml:space="preserve"> và </w:t>
            </w:r>
            <w:r>
              <w:rPr>
                <w:rFonts w:ascii="Consolas" w:hAnsi="Consolas"/>
                <w:sz w:val="20"/>
              </w:rPr>
              <w:t>/*</w:t>
            </w:r>
            <w:r>
              <w:rPr>
                <w:sz w:val="20"/>
              </w:rPr>
              <w:t>)</w:t>
            </w:r>
          </w:p>
        </w:tc>
        <w:tc>
          <w:tcPr>
            <w:tcW w:type="dxa" w:w="2160"/>
          </w:tcPr>
          <w:p>
            <w:r/>
            <w:r>
              <w:rPr>
                <w:sz w:val="20"/>
              </w:rPr>
              <w:t xml:space="preserve">Docker Compose, kiểm thử bằng </w:t>
            </w:r>
            <w:r>
              <w:rPr>
                <w:rFonts w:ascii="Consolas" w:hAnsi="Consolas"/>
                <w:sz w:val="20"/>
              </w:rPr>
              <w:t>docker compose up -d --build</w:t>
            </w:r>
            <w:r>
              <w:rPr>
                <w:sz w:val="20"/>
              </w:rPr>
              <w:t xml:space="preserve"> rồi gọi </w:t>
            </w:r>
            <w:r>
              <w:rPr>
                <w:rFonts w:ascii="Consolas" w:hAnsi="Consolas"/>
                <w:sz w:val="20"/>
              </w:rPr>
              <w:t>/api/health</w:t>
            </w:r>
          </w:p>
        </w:tc>
        <w:tc>
          <w:tcPr>
            <w:tcW w:type="dxa" w:w="2160"/>
          </w:tcPr>
          <w:p>
            <w:r/>
            <w:r>
              <w:rPr>
                <w:sz w:val="20"/>
              </w:rPr>
              <w:t>Toàn bộ hệ thống khởi động bằng 1 lệnh duy nhất</w:t>
            </w:r>
          </w:p>
        </w:tc>
      </w:tr>
      <w:tr>
        <w:tc>
          <w:tcPr>
            <w:tcW w:type="dxa" w:w="2160"/>
          </w:tcPr>
          <w:p>
            <w:r/>
            <w:r>
              <w:rPr>
                <w:b/>
                <w:sz w:val="20"/>
              </w:rPr>
              <w:t>9. Kiểm thử chức năng &amp; bảo mật</w:t>
            </w:r>
          </w:p>
        </w:tc>
        <w:tc>
          <w:tcPr>
            <w:tcW w:type="dxa" w:w="2160"/>
          </w:tcPr>
          <w:p>
            <w:r/>
            <w:r>
              <w:rPr>
                <w:sz w:val="20"/>
              </w:rPr>
              <w:t>Kiểm thử từng chức năng (checklist mục 3.13) và từng kịch bản tấn công (threat model Chương 4)</w:t>
            </w:r>
          </w:p>
        </w:tc>
        <w:tc>
          <w:tcPr>
            <w:tcW w:type="dxa" w:w="2160"/>
          </w:tcPr>
          <w:p>
            <w:r/>
            <w:r>
              <w:rPr>
                <w:sz w:val="20"/>
              </w:rPr>
              <w:t>Postman (API), MQTT Explorer (giả lập sensor/gateway), thao tác trực tiếp trên dashboard</w:t>
            </w:r>
          </w:p>
        </w:tc>
        <w:tc>
          <w:tcPr>
            <w:tcW w:type="dxa" w:w="2160"/>
          </w:tcPr>
          <w:p>
            <w:r/>
            <w:r>
              <w:rPr>
                <w:sz w:val="20"/>
              </w:rPr>
              <w:t>Bảng kết quả kiểm thử (mục 3.13, 4.5)</w:t>
            </w:r>
          </w:p>
        </w:tc>
      </w:tr>
    </w:tbl>
    <w:p/>
    <w:p>
      <w:r>
        <w:rPr>
          <w:b/>
        </w:rPr>
        <w:t>Nguyên tắc xuyên suốt quy trình:</w:t>
      </w:r>
      <w:r>
        <w:t xml:space="preserve"> mỗi giai đoạn đều có bước kiểm thử ngay (không dồn kiểm thử về cuối) — ví dụ sau giai đoạn 4 đã viết test cho HMAC/timing-safe compare, sau giai đoạn 6 đã giả lập sensor qua MQTT Explorer trước khi cần phần cứng thật, giúp phát hiện lỗi sớm và giảm chi phí sửa lỗi ở giai đoạn cuối.</w:t>
      </w:r>
    </w:p>
    <w:p>
      <w:pPr>
        <w:pStyle w:val="Heading2"/>
      </w:pPr>
      <w:r>
        <w:t>3.13. Kết quả đạt được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sz w:val="20"/>
              </w:rPr>
              <w:t>#</w:t>
            </w:r>
          </w:p>
        </w:tc>
        <w:tc>
          <w:tcPr>
            <w:tcW w:type="dxa" w:w="2160"/>
          </w:tcPr>
          <w:p>
            <w:r>
              <w:rPr>
                <w:b/>
              </w:rPr>
            </w:r>
            <w:r>
              <w:rPr>
                <w:b/>
                <w:sz w:val="20"/>
              </w:rPr>
              <w:t>Chức năng</w:t>
            </w:r>
          </w:p>
        </w:tc>
        <w:tc>
          <w:tcPr>
            <w:tcW w:type="dxa" w:w="2160"/>
          </w:tcPr>
          <w:p>
            <w:r>
              <w:rPr>
                <w:b/>
              </w:rPr>
            </w:r>
            <w:r>
              <w:rPr>
                <w:b/>
                <w:sz w:val="20"/>
              </w:rPr>
              <w:t>Kết quả</w:t>
            </w:r>
          </w:p>
        </w:tc>
        <w:tc>
          <w:tcPr>
            <w:tcW w:type="dxa" w:w="2160"/>
          </w:tcPr>
          <w:p>
            <w:r>
              <w:rPr>
                <w:b/>
              </w:rPr>
            </w:r>
            <w:r>
              <w:rPr>
                <w:b/>
                <w:sz w:val="20"/>
              </w:rPr>
              <w:t>Ghi chú</w:t>
            </w:r>
          </w:p>
        </w:tc>
      </w:tr>
      <w:tr>
        <w:tc>
          <w:tcPr>
            <w:tcW w:type="dxa" w:w="2160"/>
          </w:tcPr>
          <w:p>
            <w:r/>
            <w:r>
              <w:rPr>
                <w:sz w:val="20"/>
              </w:rPr>
              <w:t>1</w:t>
            </w:r>
          </w:p>
        </w:tc>
        <w:tc>
          <w:tcPr>
            <w:tcW w:type="dxa" w:w="2160"/>
          </w:tcPr>
          <w:p>
            <w:r/>
            <w:r>
              <w:rPr>
                <w:sz w:val="20"/>
              </w:rPr>
              <w:t>Đăng nhập JWT + httpOnly cookie</w:t>
            </w:r>
          </w:p>
        </w:tc>
        <w:tc>
          <w:tcPr>
            <w:tcW w:type="dxa" w:w="2160"/>
          </w:tcPr>
          <w:p>
            <w:r/>
            <w:r>
              <w:rPr>
                <w:sz w:val="20"/>
              </w:rPr>
              <w:t>✅ Đạt</w:t>
            </w:r>
          </w:p>
        </w:tc>
        <w:tc>
          <w:tcPr>
            <w:tcW w:type="dxa" w:w="2160"/>
          </w:tcPr>
          <w:p>
            <w:r/>
            <w:r>
              <w:rPr>
                <w:sz w:val="20"/>
              </w:rPr>
              <w:t>Cookie không đọc được bằng JavaScript</w:t>
            </w:r>
          </w:p>
        </w:tc>
      </w:tr>
      <w:tr>
        <w:tc>
          <w:tcPr>
            <w:tcW w:type="dxa" w:w="2160"/>
          </w:tcPr>
          <w:p>
            <w:r/>
            <w:r>
              <w:rPr>
                <w:sz w:val="20"/>
              </w:rPr>
              <w:t>2</w:t>
            </w:r>
          </w:p>
        </w:tc>
        <w:tc>
          <w:tcPr>
            <w:tcW w:type="dxa" w:w="2160"/>
          </w:tcPr>
          <w:p>
            <w:r/>
            <w:r>
              <w:rPr>
                <w:sz w:val="20"/>
              </w:rPr>
              <w:t>RBAC 3 cấp admin/operator/viewer</w:t>
            </w:r>
          </w:p>
        </w:tc>
        <w:tc>
          <w:tcPr>
            <w:tcW w:type="dxa" w:w="2160"/>
          </w:tcPr>
          <w:p>
            <w:r/>
            <w:r>
              <w:rPr>
                <w:sz w:val="20"/>
              </w:rPr>
              <w:t>✅ Đạt</w:t>
            </w:r>
          </w:p>
        </w:tc>
        <w:tc>
          <w:tcPr>
            <w:tcW w:type="dxa" w:w="2160"/>
          </w:tcPr>
          <w:p>
            <w:r/>
            <w:r>
              <w:rPr>
                <w:sz w:val="20"/>
              </w:rPr>
              <w:t>Viewer không thể đăng ký/xóa thiết bị</w:t>
            </w:r>
          </w:p>
        </w:tc>
      </w:tr>
      <w:tr>
        <w:tc>
          <w:tcPr>
            <w:tcW w:type="dxa" w:w="2160"/>
          </w:tcPr>
          <w:p>
            <w:r/>
            <w:r>
              <w:rPr>
                <w:sz w:val="20"/>
              </w:rPr>
              <w:t>3</w:t>
            </w:r>
          </w:p>
        </w:tc>
        <w:tc>
          <w:tcPr>
            <w:tcW w:type="dxa" w:w="2160"/>
          </w:tcPr>
          <w:p>
            <w:r/>
            <w:r>
              <w:rPr>
                <w:sz w:val="20"/>
              </w:rPr>
              <w:t xml:space="preserve">Đăng ký thiết bị, auto-generate </w:t>
            </w:r>
            <w:r>
              <w:rPr>
                <w:rFonts w:ascii="Consolas" w:hAnsi="Consolas"/>
                <w:sz w:val="20"/>
              </w:rPr>
              <w:t>device_id</w:t>
            </w:r>
          </w:p>
        </w:tc>
        <w:tc>
          <w:tcPr>
            <w:tcW w:type="dxa" w:w="2160"/>
          </w:tcPr>
          <w:p>
            <w:r/>
            <w:r>
              <w:rPr>
                <w:sz w:val="20"/>
              </w:rPr>
              <w:t>✅ Đạt</w:t>
            </w:r>
          </w:p>
        </w:tc>
        <w:tc>
          <w:tcPr>
            <w:tcW w:type="dxa" w:w="2160"/>
          </w:tcPr>
          <w:p>
            <w:r/>
            <w:r>
              <w:rPr>
                <w:sz w:val="20"/>
              </w:rPr>
              <w:t xml:space="preserve">Format </w:t>
            </w:r>
            <w:r>
              <w:rPr>
                <w:rFonts w:ascii="Consolas" w:hAnsi="Consolas"/>
                <w:sz w:val="20"/>
              </w:rPr>
              <w:t>ESP32-{SN|GW}-{HEX8}</w:t>
            </w:r>
          </w:p>
        </w:tc>
      </w:tr>
      <w:tr>
        <w:tc>
          <w:tcPr>
            <w:tcW w:type="dxa" w:w="2160"/>
          </w:tcPr>
          <w:p>
            <w:r/>
            <w:r>
              <w:rPr>
                <w:sz w:val="20"/>
              </w:rPr>
              <w:t>4</w:t>
            </w:r>
          </w:p>
        </w:tc>
        <w:tc>
          <w:tcPr>
            <w:tcW w:type="dxa" w:w="2160"/>
          </w:tcPr>
          <w:p>
            <w:r/>
            <w:r>
              <w:rPr>
                <w:sz w:val="20"/>
              </w:rPr>
              <w:t>Secret key one-time reveal</w:t>
            </w:r>
          </w:p>
        </w:tc>
        <w:tc>
          <w:tcPr>
            <w:tcW w:type="dxa" w:w="2160"/>
          </w:tcPr>
          <w:p>
            <w:r/>
            <w:r>
              <w:rPr>
                <w:sz w:val="20"/>
              </w:rPr>
              <w:t>✅ Đạt</w:t>
            </w:r>
          </w:p>
        </w:tc>
        <w:tc>
          <w:tcPr>
            <w:tcW w:type="dxa" w:w="2160"/>
          </w:tcPr>
          <w:p>
            <w:r/>
            <w:r>
              <w:rPr>
                <w:sz w:val="20"/>
              </w:rPr>
              <w:t>Không có API lấy lại key</w:t>
            </w:r>
          </w:p>
        </w:tc>
      </w:tr>
      <w:tr>
        <w:tc>
          <w:tcPr>
            <w:tcW w:type="dxa" w:w="2160"/>
          </w:tcPr>
          <w:p>
            <w:r/>
            <w:r>
              <w:rPr>
                <w:sz w:val="20"/>
              </w:rPr>
              <w:t>5</w:t>
            </w:r>
          </w:p>
        </w:tc>
        <w:tc>
          <w:tcPr>
            <w:tcW w:type="dxa" w:w="2160"/>
          </w:tcPr>
          <w:p>
            <w:r/>
            <w:r>
              <w:rPr>
                <w:sz w:val="20"/>
              </w:rPr>
              <w:t>HMAC-SHA256 ký payload tại firmware</w:t>
            </w:r>
          </w:p>
        </w:tc>
        <w:tc>
          <w:tcPr>
            <w:tcW w:type="dxa" w:w="2160"/>
          </w:tcPr>
          <w:p>
            <w:r/>
            <w:r>
              <w:rPr>
                <w:sz w:val="20"/>
              </w:rPr>
              <w:t>✅ Đạt</w:t>
            </w:r>
          </w:p>
        </w:tc>
        <w:tc>
          <w:tcPr>
            <w:tcW w:type="dxa" w:w="2160"/>
          </w:tcPr>
          <w:p>
            <w:r/>
            <w:r>
              <w:rPr>
                <w:sz w:val="20"/>
              </w:rPr>
              <w:t>mbedTLS, constant-time compare</w:t>
            </w:r>
          </w:p>
        </w:tc>
      </w:tr>
      <w:tr>
        <w:tc>
          <w:tcPr>
            <w:tcW w:type="dxa" w:w="2160"/>
          </w:tcPr>
          <w:p>
            <w:r/>
            <w:r>
              <w:rPr>
                <w:sz w:val="20"/>
              </w:rPr>
              <w:t>6</w:t>
            </w:r>
          </w:p>
        </w:tc>
        <w:tc>
          <w:tcPr>
            <w:tcW w:type="dxa" w:w="2160"/>
          </w:tcPr>
          <w:p>
            <w:r/>
            <w:r>
              <w:rPr>
                <w:sz w:val="20"/>
              </w:rPr>
              <w:t>Gateway whitelist + timestamp validation</w:t>
            </w:r>
          </w:p>
        </w:tc>
        <w:tc>
          <w:tcPr>
            <w:tcW w:type="dxa" w:w="2160"/>
          </w:tcPr>
          <w:p>
            <w:r/>
            <w:r>
              <w:rPr>
                <w:sz w:val="20"/>
              </w:rPr>
              <w:t>✅ Đạt</w:t>
            </w:r>
          </w:p>
        </w:tc>
        <w:tc>
          <w:tcPr>
            <w:tcW w:type="dxa" w:w="2160"/>
          </w:tcPr>
          <w:p>
            <w:r/>
            <w:r>
              <w:rPr>
                <w:sz w:val="20"/>
              </w:rPr>
              <w:t>Chặn replay cũ hơn 300s</w:t>
            </w:r>
          </w:p>
        </w:tc>
      </w:tr>
      <w:tr>
        <w:tc>
          <w:tcPr>
            <w:tcW w:type="dxa" w:w="2160"/>
          </w:tcPr>
          <w:p>
            <w:r/>
            <w:r>
              <w:rPr>
                <w:sz w:val="20"/>
              </w:rPr>
              <w:t>7</w:t>
            </w:r>
          </w:p>
        </w:tc>
        <w:tc>
          <w:tcPr>
            <w:tcW w:type="dxa" w:w="2160"/>
          </w:tcPr>
          <w:p>
            <w:r/>
            <w:r>
              <w:rPr>
                <w:sz w:val="20"/>
              </w:rPr>
              <w:t>Backend xác thực 2 lớp HMAC</w:t>
            </w:r>
          </w:p>
        </w:tc>
        <w:tc>
          <w:tcPr>
            <w:tcW w:type="dxa" w:w="2160"/>
          </w:tcPr>
          <w:p>
            <w:r/>
            <w:r>
              <w:rPr>
                <w:sz w:val="20"/>
              </w:rPr>
              <w:t>✅ Đạt</w:t>
            </w:r>
          </w:p>
        </w:tc>
        <w:tc>
          <w:tcPr>
            <w:tcW w:type="dxa" w:w="2160"/>
          </w:tcPr>
          <w:p>
            <w:r/>
            <w:r>
              <w:rPr>
                <w:rFonts w:ascii="Consolas" w:hAnsi="Consolas"/>
                <w:sz w:val="20"/>
              </w:rPr>
              <w:t>validateDevice</w:t>
            </w:r>
            <w:r>
              <w:rPr>
                <w:sz w:val="20"/>
              </w:rPr>
              <w:t xml:space="preserve"> middleware</w:t>
            </w:r>
          </w:p>
        </w:tc>
      </w:tr>
      <w:tr>
        <w:tc>
          <w:tcPr>
            <w:tcW w:type="dxa" w:w="2160"/>
          </w:tcPr>
          <w:p>
            <w:r/>
            <w:r>
              <w:rPr>
                <w:sz w:val="20"/>
              </w:rPr>
              <w:t>8</w:t>
            </w:r>
          </w:p>
        </w:tc>
        <w:tc>
          <w:tcPr>
            <w:tcW w:type="dxa" w:w="2160"/>
          </w:tcPr>
          <w:p>
            <w:r/>
            <w:r>
              <w:rPr>
                <w:sz w:val="20"/>
              </w:rPr>
              <w:t>Auto-block sau 5 lần thất bại</w:t>
            </w:r>
          </w:p>
        </w:tc>
        <w:tc>
          <w:tcPr>
            <w:tcW w:type="dxa" w:w="2160"/>
          </w:tcPr>
          <w:p>
            <w:r/>
            <w:r>
              <w:rPr>
                <w:sz w:val="20"/>
              </w:rPr>
              <w:t>✅ Đạt</w:t>
            </w:r>
          </w:p>
        </w:tc>
        <w:tc>
          <w:tcPr>
            <w:tcW w:type="dxa" w:w="2160"/>
          </w:tcPr>
          <w:p>
            <w:r/>
            <w:r>
              <w:rPr>
                <w:rFonts w:ascii="Consolas" w:hAnsi="Consolas"/>
                <w:sz w:val="20"/>
              </w:rPr>
              <w:t>fail_count</w:t>
            </w:r>
            <w:r>
              <w:rPr>
                <w:sz w:val="20"/>
              </w:rPr>
              <w:t xml:space="preserve">, log </w:t>
            </w:r>
            <w:r>
              <w:rPr>
                <w:rFonts w:ascii="Consolas" w:hAnsi="Consolas"/>
                <w:sz w:val="20"/>
              </w:rPr>
              <w:t>DEVICE_BLOCKED</w:t>
            </w:r>
          </w:p>
        </w:tc>
      </w:tr>
      <w:tr>
        <w:tc>
          <w:tcPr>
            <w:tcW w:type="dxa" w:w="2160"/>
          </w:tcPr>
          <w:p>
            <w:r/>
            <w:r>
              <w:rPr>
                <w:sz w:val="20"/>
              </w:rPr>
              <w:t>9</w:t>
            </w:r>
          </w:p>
        </w:tc>
        <w:tc>
          <w:tcPr>
            <w:tcW w:type="dxa" w:w="2160"/>
          </w:tcPr>
          <w:p>
            <w:r/>
            <w:r>
              <w:rPr>
                <w:sz w:val="20"/>
              </w:rPr>
              <w:t xml:space="preserve">Lưu dữ liệu, cập nhật </w:t>
            </w:r>
            <w:r>
              <w:rPr>
                <w:rFonts w:ascii="Consolas" w:hAnsi="Consolas"/>
                <w:sz w:val="20"/>
              </w:rPr>
              <w:t>last_seen</w:t>
            </w:r>
          </w:p>
        </w:tc>
        <w:tc>
          <w:tcPr>
            <w:tcW w:type="dxa" w:w="2160"/>
          </w:tcPr>
          <w:p>
            <w:r/>
            <w:r>
              <w:rPr>
                <w:sz w:val="20"/>
              </w:rPr>
              <w:t>✅ Đạt</w:t>
            </w:r>
          </w:p>
        </w:tc>
        <w:tc>
          <w:tcPr>
            <w:tcW w:type="dxa" w:w="2160"/>
          </w:tcPr>
          <w:p>
            <w:r/>
            <w:r>
              <w:rPr>
                <w:rFonts w:ascii="Consolas" w:hAnsi="Consolas"/>
                <w:sz w:val="20"/>
              </w:rPr>
              <w:t>sensor_data</w:t>
            </w:r>
            <w:r>
              <w:rPr>
                <w:sz w:val="20"/>
              </w:rPr>
              <w:t xml:space="preserve"> + </w:t>
            </w:r>
            <w:r>
              <w:rPr>
                <w:rFonts w:ascii="Consolas" w:hAnsi="Consolas"/>
                <w:sz w:val="20"/>
              </w:rPr>
              <w:t>devices</w:t>
            </w:r>
          </w:p>
        </w:tc>
      </w:tr>
      <w:tr>
        <w:tc>
          <w:tcPr>
            <w:tcW w:type="dxa" w:w="2160"/>
          </w:tcPr>
          <w:p>
            <w:r/>
            <w:r>
              <w:rPr>
                <w:sz w:val="20"/>
              </w:rPr>
              <w:t>10</w:t>
            </w:r>
          </w:p>
        </w:tc>
        <w:tc>
          <w:tcPr>
            <w:tcW w:type="dxa" w:w="2160"/>
          </w:tcPr>
          <w:p>
            <w:r/>
            <w:r>
              <w:rPr>
                <w:sz w:val="20"/>
              </w:rPr>
              <w:t>Dashboard thống kê + biểu đồ Recharts</w:t>
            </w:r>
          </w:p>
        </w:tc>
        <w:tc>
          <w:tcPr>
            <w:tcW w:type="dxa" w:w="2160"/>
          </w:tcPr>
          <w:p>
            <w:r/>
            <w:r>
              <w:rPr>
                <w:sz w:val="20"/>
              </w:rPr>
              <w:t>✅ Đạt</w:t>
            </w:r>
          </w:p>
        </w:tc>
        <w:tc>
          <w:tcPr>
            <w:tcW w:type="dxa" w:w="2160"/>
          </w:tcPr>
          <w:p>
            <w:r/>
            <w:r>
              <w:rPr>
                <w:sz w:val="20"/>
              </w:rPr>
              <w:t>Online count, LineChart nhiệt độ/độ ẩm</w:t>
            </w:r>
          </w:p>
        </w:tc>
      </w:tr>
      <w:tr>
        <w:tc>
          <w:tcPr>
            <w:tcW w:type="dxa" w:w="2160"/>
          </w:tcPr>
          <w:p>
            <w:r/>
            <w:r>
              <w:rPr>
                <w:sz w:val="20"/>
              </w:rPr>
              <w:t>11</w:t>
            </w:r>
          </w:p>
        </w:tc>
        <w:tc>
          <w:tcPr>
            <w:tcW w:type="dxa" w:w="2160"/>
          </w:tcPr>
          <w:p>
            <w:r/>
            <w:r>
              <w:rPr>
                <w:sz w:val="20"/>
              </w:rPr>
              <w:t>Audit log tra cứu sự kiện bảo mật</w:t>
            </w:r>
          </w:p>
        </w:tc>
        <w:tc>
          <w:tcPr>
            <w:tcW w:type="dxa" w:w="2160"/>
          </w:tcPr>
          <w:p>
            <w:r/>
            <w:r>
              <w:rPr>
                <w:sz w:val="20"/>
              </w:rPr>
              <w:t>✅ Đạt</w:t>
            </w:r>
          </w:p>
        </w:tc>
        <w:tc>
          <w:tcPr>
            <w:tcW w:type="dxa" w:w="2160"/>
          </w:tcPr>
          <w:p>
            <w:r/>
            <w:r>
              <w:rPr>
                <w:sz w:val="20"/>
              </w:rPr>
              <w:t xml:space="preserve">Filter theo </w:t>
            </w:r>
            <w:r>
              <w:rPr>
                <w:rFonts w:ascii="Consolas" w:hAnsi="Consolas"/>
                <w:sz w:val="20"/>
              </w:rPr>
              <w:t>event_type</w:t>
            </w:r>
            <w:r>
              <w:rPr>
                <w:sz w:val="20"/>
              </w:rPr>
              <w:t xml:space="preserve">, </w:t>
            </w:r>
            <w:r>
              <w:rPr>
                <w:rFonts w:ascii="Consolas" w:hAnsi="Consolas"/>
                <w:sz w:val="20"/>
              </w:rPr>
              <w:t>device_id</w:t>
            </w:r>
          </w:p>
        </w:tc>
      </w:tr>
      <w:tr>
        <w:tc>
          <w:tcPr>
            <w:tcW w:type="dxa" w:w="2160"/>
          </w:tcPr>
          <w:p>
            <w:r/>
            <w:r>
              <w:rPr>
                <w:sz w:val="20"/>
              </w:rPr>
              <w:t>12</w:t>
            </w:r>
          </w:p>
        </w:tc>
        <w:tc>
          <w:tcPr>
            <w:tcW w:type="dxa" w:w="2160"/>
          </w:tcPr>
          <w:p>
            <w:r/>
            <w:r>
              <w:rPr>
                <w:sz w:val="20"/>
              </w:rPr>
              <w:t>Nginx reverse proxy single entry point</w:t>
            </w:r>
          </w:p>
        </w:tc>
        <w:tc>
          <w:tcPr>
            <w:tcW w:type="dxa" w:w="2160"/>
          </w:tcPr>
          <w:p>
            <w:r/>
            <w:r>
              <w:rPr>
                <w:sz w:val="20"/>
              </w:rPr>
              <w:t>✅ Đạt</w:t>
            </w:r>
          </w:p>
        </w:tc>
        <w:tc>
          <w:tcPr>
            <w:tcW w:type="dxa" w:w="2160"/>
          </w:tcPr>
          <w:p>
            <w:r/>
            <w:r>
              <w:rPr>
                <w:sz w:val="20"/>
              </w:rPr>
              <w:t>Port 80, CORS-free</w:t>
            </w:r>
          </w:p>
        </w:tc>
      </w:tr>
      <w:tr>
        <w:tc>
          <w:tcPr>
            <w:tcW w:type="dxa" w:w="2160"/>
          </w:tcPr>
          <w:p>
            <w:r/>
            <w:r>
              <w:rPr>
                <w:sz w:val="20"/>
              </w:rPr>
              <w:t>13</w:t>
            </w:r>
          </w:p>
        </w:tc>
        <w:tc>
          <w:tcPr>
            <w:tcW w:type="dxa" w:w="2160"/>
          </w:tcPr>
          <w:p>
            <w:r/>
            <w:r>
              <w:rPr>
                <w:sz w:val="20"/>
              </w:rPr>
              <w:t>Docker Compose 5 services</w:t>
            </w:r>
          </w:p>
        </w:tc>
        <w:tc>
          <w:tcPr>
            <w:tcW w:type="dxa" w:w="2160"/>
          </w:tcPr>
          <w:p>
            <w:r/>
            <w:r>
              <w:rPr>
                <w:sz w:val="20"/>
              </w:rPr>
              <w:t>✅ Đạt</w:t>
            </w:r>
          </w:p>
        </w:tc>
        <w:tc>
          <w:tcPr>
            <w:tcW w:type="dxa" w:w="2160"/>
          </w:tcPr>
          <w:p>
            <w:r/>
            <w:r>
              <w:rPr>
                <w:sz w:val="20"/>
              </w:rPr>
              <w:t>One-command deployment</w:t>
            </w:r>
          </w:p>
        </w:tc>
      </w:tr>
      <w:tr>
        <w:tc>
          <w:tcPr>
            <w:tcW w:type="dxa" w:w="2160"/>
          </w:tcPr>
          <w:p>
            <w:r/>
            <w:r>
              <w:rPr>
                <w:sz w:val="20"/>
              </w:rPr>
              <w:t>14</w:t>
            </w:r>
          </w:p>
        </w:tc>
        <w:tc>
          <w:tcPr>
            <w:tcW w:type="dxa" w:w="2160"/>
          </w:tcPr>
          <w:p>
            <w:r/>
            <w:r>
              <w:rPr>
                <w:sz w:val="20"/>
              </w:rPr>
              <w:t>Rate limiting + Helmet headers</w:t>
            </w:r>
          </w:p>
        </w:tc>
        <w:tc>
          <w:tcPr>
            <w:tcW w:type="dxa" w:w="2160"/>
          </w:tcPr>
          <w:p>
            <w:r/>
            <w:r>
              <w:rPr>
                <w:sz w:val="20"/>
              </w:rPr>
              <w:t>✅ Đạt</w:t>
            </w:r>
          </w:p>
        </w:tc>
        <w:tc>
          <w:tcPr>
            <w:tcW w:type="dxa" w:w="2160"/>
          </w:tcPr>
          <w:p>
            <w:r/>
            <w:r>
              <w:rPr>
                <w:sz w:val="20"/>
              </w:rPr>
              <w:t>express-rate-limit, CSP/HSTS</w:t>
            </w:r>
          </w:p>
        </w:tc>
      </w:tr>
      <w:tr>
        <w:tc>
          <w:tcPr>
            <w:tcW w:type="dxa" w:w="2160"/>
          </w:tcPr>
          <w:p>
            <w:r/>
            <w:r>
              <w:rPr>
                <w:sz w:val="20"/>
              </w:rPr>
              <w:t>15</w:t>
            </w:r>
          </w:p>
        </w:tc>
        <w:tc>
          <w:tcPr>
            <w:tcW w:type="dxa" w:w="2160"/>
          </w:tcPr>
          <w:p>
            <w:r/>
            <w:r>
              <w:rPr>
                <w:sz w:val="20"/>
              </w:rPr>
              <w:t>Parameterized SQL queries</w:t>
            </w:r>
          </w:p>
        </w:tc>
        <w:tc>
          <w:tcPr>
            <w:tcW w:type="dxa" w:w="2160"/>
          </w:tcPr>
          <w:p>
            <w:r/>
            <w:r>
              <w:rPr>
                <w:sz w:val="20"/>
              </w:rPr>
              <w:t>✅ Đạt</w:t>
            </w:r>
          </w:p>
        </w:tc>
        <w:tc>
          <w:tcPr>
            <w:tcW w:type="dxa" w:w="2160"/>
          </w:tcPr>
          <w:p>
            <w:r/>
            <w:r>
              <w:rPr>
                <w:sz w:val="20"/>
              </w:rPr>
              <w:t>mysql2/promise prepared statements</w:t>
            </w:r>
          </w:p>
        </w:tc>
      </w:tr>
    </w:tbl>
    <w:p/>
    <w:p>
      <w:r>
        <w:rPr>
          <w:b/>
        </w:rPr>
        <w:t>Hiệu suất (đo trong môi trường local Docker):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sz w:val="20"/>
              </w:rPr>
              <w:t>Metric</w:t>
            </w:r>
          </w:p>
        </w:tc>
        <w:tc>
          <w:tcPr>
            <w:tcW w:type="dxa" w:w="4320"/>
          </w:tcPr>
          <w:p>
            <w:r>
              <w:rPr>
                <w:b/>
              </w:rPr>
            </w:r>
            <w:r>
              <w:rPr>
                <w:b/>
                <w:sz w:val="20"/>
              </w:rPr>
              <w:t>Giá trị</w:t>
            </w:r>
          </w:p>
        </w:tc>
      </w:tr>
      <w:tr>
        <w:tc>
          <w:tcPr>
            <w:tcW w:type="dxa" w:w="4320"/>
          </w:tcPr>
          <w:p>
            <w:r/>
            <w:r>
              <w:rPr>
                <w:sz w:val="20"/>
              </w:rPr>
              <w:t>Thời gian xử lý 1 request data (end-to-end)</w:t>
            </w:r>
          </w:p>
        </w:tc>
        <w:tc>
          <w:tcPr>
            <w:tcW w:type="dxa" w:w="4320"/>
          </w:tcPr>
          <w:p>
            <w:r/>
            <w:r>
              <w:rPr>
                <w:sz w:val="20"/>
              </w:rPr>
              <w:t>~15ms</w:t>
            </w:r>
          </w:p>
        </w:tc>
      </w:tr>
      <w:tr>
        <w:tc>
          <w:tcPr>
            <w:tcW w:type="dxa" w:w="4320"/>
          </w:tcPr>
          <w:p>
            <w:r/>
            <w:r>
              <w:rPr>
                <w:sz w:val="20"/>
              </w:rPr>
              <w:t xml:space="preserve">Throughput tối đa </w:t>
            </w:r>
            <w:r>
              <w:rPr>
                <w:rFonts w:ascii="Consolas" w:hAnsi="Consolas"/>
                <w:sz w:val="20"/>
              </w:rPr>
              <w:t>/api/device/data</w:t>
            </w:r>
          </w:p>
        </w:tc>
        <w:tc>
          <w:tcPr>
            <w:tcW w:type="dxa" w:w="4320"/>
          </w:tcPr>
          <w:p>
            <w:r/>
            <w:r>
              <w:rPr>
                <w:sz w:val="20"/>
              </w:rPr>
              <w:t>60 req/phút (rate limit)</w:t>
            </w:r>
          </w:p>
        </w:tc>
      </w:tr>
      <w:tr>
        <w:tc>
          <w:tcPr>
            <w:tcW w:type="dxa" w:w="4320"/>
          </w:tcPr>
          <w:p>
            <w:r/>
            <w:r>
              <w:rPr>
                <w:sz w:val="20"/>
              </w:rPr>
              <w:t>Dung lượng dữ liệu mỗi thiết bị</w:t>
            </w:r>
          </w:p>
        </w:tc>
        <w:tc>
          <w:tcPr>
            <w:tcW w:type="dxa" w:w="4320"/>
          </w:tcPr>
          <w:p>
            <w:r/>
            <w:r>
              <w:rPr>
                <w:sz w:val="20"/>
              </w:rPr>
              <w:t>~3.5 MB/tháng (5s interval)</w:t>
            </w:r>
          </w:p>
        </w:tc>
      </w:tr>
      <w:tr>
        <w:tc>
          <w:tcPr>
            <w:tcW w:type="dxa" w:w="4320"/>
          </w:tcPr>
          <w:p>
            <w:r/>
            <w:r>
              <w:rPr>
                <w:sz w:val="20"/>
              </w:rPr>
              <w:t>Thời gian khởi động hệ thống (</w:t>
            </w:r>
            <w:r>
              <w:rPr>
                <w:rFonts w:ascii="Consolas" w:hAnsi="Consolas"/>
                <w:sz w:val="20"/>
              </w:rPr>
              <w:t>docker compose up</w:t>
            </w:r>
            <w:r>
              <w:rPr>
                <w:sz w:val="20"/>
              </w:rPr>
              <w:t>)</w:t>
            </w:r>
          </w:p>
        </w:tc>
        <w:tc>
          <w:tcPr>
            <w:tcW w:type="dxa" w:w="4320"/>
          </w:tcPr>
          <w:p>
            <w:r/>
            <w:r>
              <w:rPr>
                <w:sz w:val="20"/>
              </w:rPr>
              <w:t>~25 giây</w:t>
            </w:r>
          </w:p>
        </w:tc>
      </w:tr>
      <w:tr>
        <w:tc>
          <w:tcPr>
            <w:tcW w:type="dxa" w:w="4320"/>
          </w:tcPr>
          <w:p>
            <w:r/>
            <w:r>
              <w:rPr>
                <w:sz w:val="20"/>
              </w:rPr>
              <w:t>bcrypt hash time (cost=12)</w:t>
            </w:r>
          </w:p>
        </w:tc>
        <w:tc>
          <w:tcPr>
            <w:tcW w:type="dxa" w:w="4320"/>
          </w:tcPr>
          <w:p>
            <w:r/>
            <w:r>
              <w:rPr>
                <w:sz w:val="20"/>
              </w:rPr>
              <w:t>~250ms → brute-force ≤4 hash/giây</w:t>
            </w:r>
          </w:p>
        </w:tc>
      </w:tr>
    </w:tbl>
    <w:p/>
    <w:p>
      <w:pPr>
        <w:spacing w:before="40" w:after="40"/>
        <w:pBdr>
          <w:bottom w:val="single" w:sz="6" w:space="4" w:color="999999"/>
        </w:pBdr>
      </w:pPr>
    </w:p>
    <w:p>
      <w:r>
        <w:br w:type="page"/>
      </w:r>
    </w:p>
    <w:p>
      <w:pPr>
        <w:pStyle w:val="Heading1"/>
      </w:pPr>
      <w:r>
        <w:t>Chương 4. Threat Model &amp; Demo kiểm thử bảo mật</w:t>
      </w:r>
    </w:p>
    <w:p>
      <w:pPr>
        <w:pStyle w:val="Heading2"/>
      </w:pPr>
      <w:r>
        <w:t>4.1. Tài sản cần bảo vệ (Assets)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sz w:val="20"/>
              </w:rPr>
              <w:t>Tài sản</w:t>
            </w:r>
          </w:p>
        </w:tc>
        <w:tc>
          <w:tcPr>
            <w:tcW w:type="dxa" w:w="2880"/>
          </w:tcPr>
          <w:p>
            <w:r>
              <w:rPr>
                <w:b/>
              </w:rPr>
            </w:r>
            <w:r>
              <w:rPr>
                <w:b/>
                <w:sz w:val="20"/>
              </w:rPr>
              <w:t>Mức độ nhạy cảm</w:t>
            </w:r>
          </w:p>
        </w:tc>
        <w:tc>
          <w:tcPr>
            <w:tcW w:type="dxa" w:w="2880"/>
          </w:tcPr>
          <w:p>
            <w:r>
              <w:rPr>
                <w:b/>
              </w:rPr>
            </w:r>
            <w:r>
              <w:rPr>
                <w:b/>
                <w:sz w:val="20"/>
              </w:rPr>
              <w:t>Hậu quả nếu bị xâm phạm</w:t>
            </w:r>
          </w:p>
        </w:tc>
      </w:tr>
      <w:tr>
        <w:tc>
          <w:tcPr>
            <w:tcW w:type="dxa" w:w="2880"/>
          </w:tcPr>
          <w:p>
            <w:r/>
            <w:r>
              <w:rPr>
                <w:sz w:val="20"/>
              </w:rPr>
              <w:t>Mật khẩu người dùng</w:t>
            </w:r>
          </w:p>
        </w:tc>
        <w:tc>
          <w:tcPr>
            <w:tcW w:type="dxa" w:w="2880"/>
          </w:tcPr>
          <w:p>
            <w:r/>
            <w:r>
              <w:rPr>
                <w:sz w:val="20"/>
              </w:rPr>
              <w:t>Cao</w:t>
            </w:r>
          </w:p>
        </w:tc>
        <w:tc>
          <w:tcPr>
            <w:tcW w:type="dxa" w:w="2880"/>
          </w:tcPr>
          <w:p>
            <w:r/>
            <w:r>
              <w:rPr>
                <w:sz w:val="20"/>
              </w:rPr>
              <w:t>Chiếm tài khoản admin → toàn quyền hệ thống</w:t>
            </w:r>
          </w:p>
        </w:tc>
      </w:tr>
      <w:tr>
        <w:tc>
          <w:tcPr>
            <w:tcW w:type="dxa" w:w="2880"/>
          </w:tcPr>
          <w:p>
            <w:r/>
            <w:r>
              <w:rPr>
                <w:sz w:val="20"/>
              </w:rPr>
              <w:t>Device Secret Key</w:t>
            </w:r>
          </w:p>
        </w:tc>
        <w:tc>
          <w:tcPr>
            <w:tcW w:type="dxa" w:w="2880"/>
          </w:tcPr>
          <w:p>
            <w:r/>
            <w:r>
              <w:rPr>
                <w:sz w:val="20"/>
              </w:rPr>
              <w:t>Cao</w:t>
            </w:r>
          </w:p>
        </w:tc>
        <w:tc>
          <w:tcPr>
            <w:tcW w:type="dxa" w:w="2880"/>
          </w:tcPr>
          <w:p>
            <w:r/>
            <w:r>
              <w:rPr>
                <w:sz w:val="20"/>
              </w:rPr>
              <w:t>Giả mạo thiết bị → gửi dữ liệu giả</w:t>
            </w:r>
          </w:p>
        </w:tc>
      </w:tr>
      <w:tr>
        <w:tc>
          <w:tcPr>
            <w:tcW w:type="dxa" w:w="2880"/>
          </w:tcPr>
          <w:p>
            <w:r/>
            <w:r>
              <w:rPr>
                <w:sz w:val="20"/>
              </w:rPr>
              <w:t>JWT Token</w:t>
            </w:r>
          </w:p>
        </w:tc>
        <w:tc>
          <w:tcPr>
            <w:tcW w:type="dxa" w:w="2880"/>
          </w:tcPr>
          <w:p>
            <w:r/>
            <w:r>
              <w:rPr>
                <w:sz w:val="20"/>
              </w:rPr>
              <w:t>Trung bình</w:t>
            </w:r>
          </w:p>
        </w:tc>
        <w:tc>
          <w:tcPr>
            <w:tcW w:type="dxa" w:w="2880"/>
          </w:tcPr>
          <w:p>
            <w:r/>
            <w:r>
              <w:rPr>
                <w:sz w:val="20"/>
              </w:rPr>
              <w:t>Truy cập trái phép trong 8 giờ</w:t>
            </w:r>
          </w:p>
        </w:tc>
      </w:tr>
      <w:tr>
        <w:tc>
          <w:tcPr>
            <w:tcW w:type="dxa" w:w="2880"/>
          </w:tcPr>
          <w:p>
            <w:r/>
            <w:r>
              <w:rPr>
                <w:sz w:val="20"/>
              </w:rPr>
              <w:t>Dữ liệu cảm biến</w:t>
            </w:r>
          </w:p>
        </w:tc>
        <w:tc>
          <w:tcPr>
            <w:tcW w:type="dxa" w:w="2880"/>
          </w:tcPr>
          <w:p>
            <w:r/>
            <w:r>
              <w:rPr>
                <w:sz w:val="20"/>
              </w:rPr>
              <w:t>Trung bình</w:t>
            </w:r>
          </w:p>
        </w:tc>
        <w:tc>
          <w:tcPr>
            <w:tcW w:type="dxa" w:w="2880"/>
          </w:tcPr>
          <w:p>
            <w:r/>
            <w:r>
              <w:rPr>
                <w:sz w:val="20"/>
              </w:rPr>
              <w:t>Sai lệch thông tin môi trường</w:t>
            </w:r>
          </w:p>
        </w:tc>
      </w:tr>
      <w:tr>
        <w:tc>
          <w:tcPr>
            <w:tcW w:type="dxa" w:w="2880"/>
          </w:tcPr>
          <w:p>
            <w:r/>
            <w:r>
              <w:rPr>
                <w:sz w:val="20"/>
              </w:rPr>
              <w:t>Audit Log</w:t>
            </w:r>
          </w:p>
        </w:tc>
        <w:tc>
          <w:tcPr>
            <w:tcW w:type="dxa" w:w="2880"/>
          </w:tcPr>
          <w:p>
            <w:r/>
            <w:r>
              <w:rPr>
                <w:sz w:val="20"/>
              </w:rPr>
              <w:t>Trung bình</w:t>
            </w:r>
          </w:p>
        </w:tc>
        <w:tc>
          <w:tcPr>
            <w:tcW w:type="dxa" w:w="2880"/>
          </w:tcPr>
          <w:p>
            <w:r/>
            <w:r>
              <w:rPr>
                <w:sz w:val="20"/>
              </w:rPr>
              <w:t>Xóa bằng chứng tấn công</w:t>
            </w:r>
          </w:p>
        </w:tc>
      </w:tr>
    </w:tbl>
    <w:p/>
    <w:p>
      <w:pPr>
        <w:pStyle w:val="Heading2"/>
      </w:pPr>
      <w:r>
        <w:t>4.2. Mục tiêu demo</w:t>
      </w:r>
    </w:p>
    <w:p>
      <w:pPr>
        <w:pStyle w:val="ListBullet"/>
      </w:pPr>
      <w:r>
        <w:t>Thiết bị hợp lệ gửi dữ liệu thành công; thiết bị chưa đăng ký / sai token bị từ chối.</w:t>
      </w:r>
    </w:p>
    <w:p>
      <w:pPr>
        <w:pStyle w:val="ListBullet"/>
      </w:pPr>
      <w:r>
        <w:t>Replay attack bị từ chối; thiết bị brute-force HMAC bị tự động khóa.</w:t>
      </w:r>
    </w:p>
    <w:p>
      <w:pPr>
        <w:pStyle w:val="ListBullet"/>
      </w:pPr>
      <w:r>
        <w:t>User không đủ quyền không truy cập được API quản trị.</w:t>
      </w:r>
    </w:p>
    <w:p>
      <w:pPr>
        <w:pStyle w:val="ListBullet"/>
      </w:pPr>
      <w:r>
        <w:t>Dashboard hiển thị đúng danh sách thiết bị và trạng thái online/offline.</w:t>
      </w:r>
    </w:p>
    <w:p>
      <w:r>
        <w:rPr>
          <w:b/>
        </w:rPr>
        <w:t>Khởi động môi trường:</w:t>
      </w:r>
      <w:r>
        <w:t xml:space="preserve"> </w:t>
      </w:r>
      <w:r>
        <w:rPr>
          <w:rFonts w:ascii="Consolas" w:hAnsi="Consolas"/>
          <w:sz w:val="19"/>
        </w:rPr>
        <w:t>docker compose up -d --build</w:t>
      </w:r>
      <w:r>
        <w:t>, kiểm tra 5 service (</w:t>
      </w:r>
      <w:r>
        <w:rPr>
          <w:rFonts w:ascii="Consolas" w:hAnsi="Consolas"/>
          <w:sz w:val="19"/>
        </w:rPr>
        <w:t>iot-mysql</w:t>
      </w:r>
      <w:r>
        <w:t xml:space="preserve">, </w:t>
      </w:r>
      <w:r>
        <w:rPr>
          <w:rFonts w:ascii="Consolas" w:hAnsi="Consolas"/>
          <w:sz w:val="19"/>
        </w:rPr>
        <w:t>iot-mosquitto</w:t>
      </w:r>
      <w:r>
        <w:t xml:space="preserve">, </w:t>
      </w:r>
      <w:r>
        <w:rPr>
          <w:rFonts w:ascii="Consolas" w:hAnsi="Consolas"/>
          <w:sz w:val="19"/>
        </w:rPr>
        <w:t>iot-backend</w:t>
      </w:r>
      <w:r>
        <w:t xml:space="preserve">, </w:t>
      </w:r>
      <w:r>
        <w:rPr>
          <w:rFonts w:ascii="Consolas" w:hAnsi="Consolas"/>
          <w:sz w:val="19"/>
        </w:rPr>
        <w:t>iot-frontend</w:t>
      </w:r>
      <w:r>
        <w:t xml:space="preserve">, </w:t>
      </w:r>
      <w:r>
        <w:rPr>
          <w:rFonts w:ascii="Consolas" w:hAnsi="Consolas"/>
          <w:sz w:val="19"/>
        </w:rPr>
        <w:t>iot-nginx</w:t>
      </w:r>
      <w:r>
        <w:t xml:space="preserve">) đều </w:t>
      </w:r>
      <w:r>
        <w:rPr>
          <w:rFonts w:ascii="Consolas" w:hAnsi="Consolas"/>
          <w:sz w:val="19"/>
        </w:rPr>
        <w:t>running</w:t>
      </w:r>
      <w:r>
        <w:t>/</w:t>
      </w:r>
      <w:r>
        <w:rPr>
          <w:rFonts w:ascii="Consolas" w:hAnsi="Consolas"/>
          <w:sz w:val="19"/>
        </w:rPr>
        <w:t>healthy</w:t>
      </w:r>
      <w:r>
        <w:t xml:space="preserve">. Truy cập </w:t>
      </w:r>
      <w:r>
        <w:rPr>
          <w:rFonts w:ascii="Consolas" w:hAnsi="Consolas"/>
          <w:sz w:val="19"/>
        </w:rPr>
        <w:t>http://localhost</w:t>
      </w:r>
      <w:r>
        <w:t xml:space="preserve"> (Nginx), </w:t>
      </w:r>
      <w:r>
        <w:rPr>
          <w:rFonts w:ascii="Consolas" w:hAnsi="Consolas"/>
          <w:sz w:val="19"/>
        </w:rPr>
        <w:t>http://localhost/api/health</w:t>
      </w:r>
      <w:r>
        <w:t>.</w:t>
      </w:r>
    </w:p>
    <w:p>
      <w:pPr>
        <w:pStyle w:val="Heading2"/>
      </w:pPr>
      <w:r>
        <w:t>4.3. Các kịch bản tấn công, kết quả kiểm thử và biện pháp phòng thủ</w:t>
      </w:r>
    </w:p>
    <w:p>
      <w:pPr>
        <w:pStyle w:val="Heading3"/>
      </w:pPr>
      <w:r>
        <w:t>4.3.1. Brute-Force Login</w:t>
      </w:r>
    </w:p>
    <w:p>
      <w:r>
        <w:rPr>
          <w:b/>
        </w:rPr>
        <w:t>Mô tả:</w:t>
      </w:r>
      <w:r>
        <w:t xml:space="preserve"> kẻ tấn công thử nhiều mật khẩu để đăng nhập.</w:t>
      </w:r>
    </w:p>
    <w:p>
      <w:r>
        <w:rPr>
          <w:b/>
        </w:rPr>
        <w:t>Biện pháp:</w:t>
      </w:r>
      <w:r>
        <w:t xml:space="preserve"> rate limit 10 request/15 phút/IP; bcrypt cost=12 (~250ms/hash → tối đa ~4 hash/giây); thông báo lỗi chung (không tiết lộ username có tồn tại). </w:t>
      </w:r>
      <w:r>
        <w:rPr>
          <w:b/>
        </w:rPr>
        <w:t>Điểm còn thiếu:</w:t>
      </w:r>
      <w:r>
        <w:t xml:space="preserve"> chưa có CAPTCHA, chưa lockout theo username.</w:t>
      </w:r>
    </w:p>
    <w:p>
      <w:pPr>
        <w:pStyle w:val="Heading3"/>
      </w:pPr>
      <w:r>
        <w:t>4.3.2. Device Spoofing (giả mạo thiết bị)</w:t>
      </w:r>
    </w:p>
    <w:p>
      <w:r>
        <w:rPr>
          <w:b/>
        </w:rPr>
        <w:t>Kịch bản:</w:t>
      </w:r>
    </w:p>
    <w:p>
      <w:pPr>
        <w:spacing w:before="0" w:after="0"/>
        <w:ind w:left="283"/>
        <w:shd w:val="clear" w:color="auto" w:fill="F2F2F2"/>
        <w:pBdr>
          <w:top w:val="single" w:sz="6" w:space="4" w:color="BFBFBF"/>
        </w:pBdr>
      </w:pPr>
      <w:r>
        <w:rPr>
          <w:rFonts w:ascii="Consolas" w:hAnsi="Consolas"/>
          <w:sz w:val="18"/>
        </w:rPr>
        <w:t>Kẻ tấn công ──POST /api/device/data──► Nginx ──► Backend</w:t>
      </w:r>
    </w:p>
    <w:p>
      <w:pPr>
        <w:spacing w:before="0" w:after="0"/>
        <w:ind w:left="283"/>
        <w:shd w:val="clear" w:color="auto" w:fill="F2F2F2"/>
        <w:pBdr>
          <w:bottom w:val="single" w:sz="6" w:space="4" w:color="BFBFBF"/>
        </w:pBdr>
      </w:pPr>
      <w:r>
        <w:rPr>
          <w:rFonts w:ascii="Consolas" w:hAnsi="Consolas"/>
          <w:sz w:val="18"/>
        </w:rPr>
        <w:t xml:space="preserve">  { "gateway_id": "ESP32-GW-REAL", "gw_hmac": "sai_hoặc_đoán", ... }</w:t>
      </w:r>
    </w:p>
    <w:p/>
    <w:p>
      <w:r>
        <w:rPr>
          <w:b/>
        </w:rPr>
        <w:t>Demo – HMAC sai:</w:t>
      </w:r>
    </w:p>
    <w:p>
      <w:pPr>
        <w:spacing w:before="0" w:after="0"/>
        <w:ind w:left="283"/>
        <w:shd w:val="clear" w:color="auto" w:fill="F2F2F2"/>
        <w:pBdr>
          <w:top w:val="single" w:sz="6" w:space="4" w:color="BFBFBF"/>
        </w:pBdr>
      </w:pPr>
      <w:r>
        <w:rPr>
          <w:rFonts w:ascii="Consolas" w:hAnsi="Consolas"/>
          <w:sz w:val="18"/>
        </w:rPr>
        <w:t>// Response</w:t>
      </w:r>
    </w:p>
    <w:p>
      <w:pPr>
        <w:spacing w:before="0" w:after="0"/>
        <w:ind w:left="283"/>
        <w:shd w:val="clear" w:color="auto" w:fill="F2F2F2"/>
        <w:pBdr>
          <w:bottom w:val="single" w:sz="6" w:space="4" w:color="BFBFBF"/>
        </w:pBdr>
      </w:pPr>
      <w:r>
        <w:rPr>
          <w:rFonts w:ascii="Consolas" w:hAnsi="Consolas"/>
          <w:sz w:val="18"/>
        </w:rPr>
        <w:t>{ "error": "GATEWAY_AUTH_FAIL", "reason": "HMAC_MISMATCH" }</w:t>
      </w:r>
    </w:p>
    <w:p/>
    <w:p>
      <w:r>
        <w:t xml:space="preserve">HTTP 401 — </w:t>
      </w:r>
      <w:r>
        <w:rPr>
          <w:rFonts w:ascii="Consolas" w:hAnsi="Consolas"/>
          <w:sz w:val="19"/>
        </w:rPr>
        <w:t>fail_count</w:t>
      </w:r>
      <w:r>
        <w:t xml:space="preserve"> +1, audit log </w:t>
      </w:r>
      <w:r>
        <w:rPr>
          <w:rFonts w:ascii="Consolas" w:hAnsi="Consolas"/>
          <w:sz w:val="19"/>
        </w:rPr>
        <w:t>GATEWAY_AUTH_FAIL</w:t>
      </w:r>
      <w:r>
        <w:t xml:space="preserve"> ghi nhận </w:t>
      </w:r>
      <w:r>
        <w:rPr>
          <w:rFonts w:ascii="Consolas" w:hAnsi="Consolas"/>
          <w:sz w:val="19"/>
        </w:rPr>
        <w:t>device_id</w:t>
      </w:r>
      <w:r>
        <w:t xml:space="preserve">, </w:t>
      </w:r>
      <w:r>
        <w:rPr>
          <w:rFonts w:ascii="Consolas" w:hAnsi="Consolas"/>
          <w:sz w:val="19"/>
        </w:rPr>
        <w:t>ip_address</w:t>
      </w:r>
      <w:r>
        <w:t>.</w:t>
      </w:r>
    </w:p>
    <w:p>
      <w:r>
        <w:rPr>
          <w:b/>
        </w:rPr>
        <w:t>Biện pháp:</w:t>
      </w:r>
      <w:r>
        <w:t xml:space="preserve"> HMAC-SHA256 không thể tái tạo nếu thiếu </w:t>
      </w:r>
      <w:r>
        <w:rPr>
          <w:rFonts w:ascii="Consolas" w:hAnsi="Consolas"/>
          <w:sz w:val="19"/>
        </w:rPr>
        <w:t>secret_key</w:t>
      </w:r>
      <w:r>
        <w:t xml:space="preserve">; </w:t>
      </w:r>
      <w:r>
        <w:rPr>
          <w:rFonts w:ascii="Consolas" w:hAnsi="Consolas"/>
          <w:sz w:val="19"/>
        </w:rPr>
        <w:t>fail_count</w:t>
      </w:r>
      <w:r>
        <w:t xml:space="preserve"> tự block sau 5 lần sai; so sánh timing-safe. </w:t>
      </w:r>
      <w:r>
        <w:rPr>
          <w:b/>
        </w:rPr>
        <w:t>Còn tồn tại nếu</w:t>
      </w:r>
      <w:r>
        <w:t xml:space="preserve"> secret key bị lộ (xem 4.3.4).</w:t>
      </w:r>
    </w:p>
    <w:p>
      <w:pPr>
        <w:pStyle w:val="Heading3"/>
      </w:pPr>
      <w:r>
        <w:t>4.3.3. Replay Attack</w:t>
      </w:r>
    </w:p>
    <w:p>
      <w:r>
        <w:rPr>
          <w:b/>
        </w:rPr>
        <w:t>Demo – timestamp cũ hơn 300 giây:</w:t>
      </w:r>
    </w:p>
    <w:p>
      <w:pPr>
        <w:spacing w:before="0" w:after="0"/>
        <w:ind w:left="283"/>
        <w:shd w:val="clear" w:color="auto" w:fill="F2F2F2"/>
        <w:pBdr>
          <w:top w:val="single" w:sz="6" w:space="4" w:color="BFBFBF"/>
          <w:bottom w:val="single" w:sz="6" w:space="4" w:color="BFBFBF"/>
        </w:pBdr>
      </w:pPr>
      <w:r>
        <w:rPr>
          <w:rFonts w:ascii="Consolas" w:hAnsi="Consolas"/>
          <w:sz w:val="18"/>
        </w:rPr>
        <w:t>{ "error": "GATEWAY_AUTH_FAIL", "reason": "TIMESTAMP_EXPIRED" }</w:t>
      </w:r>
    </w:p>
    <w:p/>
    <w:p>
      <w:r>
        <w:t xml:space="preserve">HTTP 401. </w:t>
      </w:r>
      <w:r>
        <w:rPr>
          <w:b/>
        </w:rPr>
        <w:t>Biện pháp:</w:t>
      </w:r>
      <w:r>
        <w:t xml:space="preserve"> timestamp window ±300s; HMAC bao gồm timestamp nên mỗi payload có chữ ký khác nhau theo thời gian. </w:t>
      </w:r>
      <w:r>
        <w:rPr>
          <w:b/>
        </w:rPr>
        <w:t>Còn tồn tại:</w:t>
      </w:r>
      <w:r>
        <w:t xml:space="preserve"> trong cửa sổ 300 giây vẫn có thể replay — cần nonce/sequence number để hoàn thiện.</w:t>
      </w:r>
    </w:p>
    <w:p>
      <w:pPr>
        <w:pStyle w:val="Heading3"/>
      </w:pPr>
      <w:r>
        <w:t>4.3.4. Secret Key Compromise (rò rỉ secret key)</w:t>
      </w:r>
    </w:p>
    <w:p>
      <w:r>
        <w:rPr>
          <w:b/>
        </w:rPr>
        <w:t>Hậu quả nếu lộ:</w:t>
      </w:r>
      <w:r>
        <w:t xml:space="preserve"> kẻ tấn công tạo HMAC hợp lệ bất kỳ lúc nào; không có cách phát hiện trừ khi phân tích dữ liệu bất thường; rate limiting không hiệu quả nếu gửi đúng tần suất. </w:t>
      </w:r>
      <w:r>
        <w:rPr>
          <w:b/>
        </w:rPr>
        <w:t>Điểm yếu cốt lõi:</w:t>
      </w:r>
      <w:r>
        <w:t xml:space="preserve"> </w:t>
      </w:r>
      <w:r>
        <w:rPr>
          <w:rFonts w:ascii="Consolas" w:hAnsi="Consolas"/>
          <w:sz w:val="19"/>
        </w:rPr>
        <w:t>secret_key</w:t>
      </w:r>
      <w:r>
        <w:t xml:space="preserve"> không thể rotate mà không re-register thiết bị.</w:t>
      </w:r>
    </w:p>
    <w:p>
      <w:r>
        <w:rPr>
          <w:b/>
        </w:rPr>
        <w:t>Biện pháp hiện tại:</w:t>
      </w:r>
      <w:r>
        <w:t xml:space="preserve"> admin có thể block thiết bị ngay; audit log ghi mọi lần submit để phát hiện bất thường. </w:t>
      </w:r>
      <w:r>
        <w:rPr>
          <w:b/>
        </w:rPr>
        <w:t>Khuyến nghị:</w:t>
      </w:r>
      <w:r>
        <w:t xml:space="preserve"> key rotation, mTLS, hoặc device certificate.</w:t>
      </w:r>
    </w:p>
    <w:p>
      <w:pPr>
        <w:pStyle w:val="Heading3"/>
      </w:pPr>
      <w:r>
        <w:t>4.3.5. SQL Injection</w:t>
      </w:r>
    </w:p>
    <w:p>
      <w:r>
        <w:rPr>
          <w:b/>
        </w:rPr>
        <w:t>Demo:</w:t>
      </w:r>
    </w:p>
    <w:p>
      <w:pPr>
        <w:spacing w:before="0" w:after="0"/>
        <w:ind w:left="283"/>
        <w:shd w:val="clear" w:color="auto" w:fill="F2F2F2"/>
        <w:pBdr>
          <w:top w:val="single" w:sz="6" w:space="4" w:color="BFBFBF"/>
        </w:pBdr>
      </w:pPr>
      <w:r>
        <w:rPr>
          <w:rFonts w:ascii="Consolas" w:hAnsi="Consolas"/>
          <w:sz w:val="18"/>
        </w:rPr>
        <w:t>POST /api/auth/login</w:t>
      </w:r>
    </w:p>
    <w:p>
      <w:pPr>
        <w:spacing w:before="0" w:after="0"/>
        <w:ind w:left="283"/>
        <w:shd w:val="clear" w:color="auto" w:fill="F2F2F2"/>
        <w:pBdr>
          <w:bottom w:val="single" w:sz="6" w:space="4" w:color="BFBFBF"/>
        </w:pBdr>
      </w:pPr>
      <w:r>
        <w:rPr>
          <w:rFonts w:ascii="Consolas" w:hAnsi="Consolas"/>
          <w:sz w:val="18"/>
        </w:rPr>
        <w:t>{ "username": "admin' OR '1'='1", "password": "x" }</w:t>
      </w:r>
    </w:p>
    <w:p/>
    <w:p>
      <w:r>
        <w:rPr>
          <w:b/>
        </w:rPr>
        <w:t>Kết quả mong đợi:</w:t>
      </w:r>
      <w:r>
        <w:t xml:space="preserve"> HTTP 401, không bypass đăng nhập, không lấy được secret key. </w:t>
      </w:r>
      <w:r>
        <w:rPr>
          <w:b/>
        </w:rPr>
        <w:t>Biện pháp:</w:t>
      </w:r>
      <w:r>
        <w:t xml:space="preserve"> </w:t>
      </w:r>
      <w:r>
        <w:rPr>
          <w:rFonts w:ascii="Consolas" w:hAnsi="Consolas"/>
          <w:sz w:val="19"/>
        </w:rPr>
        <w:t>mysql2/promise</w:t>
      </w:r>
      <w:r>
        <w:t xml:space="preserve"> Prepared Statements — </w:t>
      </w:r>
      <w:r>
        <w:rPr>
          <w:rFonts w:ascii="Consolas" w:hAnsi="Consolas"/>
          <w:sz w:val="19"/>
        </w:rPr>
        <w:t>pool.execute('SELECT * FROM users WHERE username = ?', [username])</w:t>
      </w:r>
      <w:r>
        <w:t>; không có dynamic SQL construction trong codebase.</w:t>
      </w:r>
    </w:p>
    <w:p>
      <w:pPr>
        <w:pStyle w:val="Heading3"/>
      </w:pPr>
      <w:r>
        <w:t>4.3.6. Sensor giả làm Gateway</w:t>
      </w:r>
    </w:p>
    <w:p>
      <w:r>
        <w:rPr>
          <w:b/>
        </w:rPr>
        <w:t>Demo:</w:t>
      </w:r>
      <w:r>
        <w:t xml:space="preserve"> gửi request với </w:t>
      </w:r>
      <w:r>
        <w:rPr>
          <w:rFonts w:ascii="Consolas" w:hAnsi="Consolas"/>
          <w:sz w:val="19"/>
        </w:rPr>
        <w:t>gateway_id</w:t>
      </w:r>
      <w:r>
        <w:t xml:space="preserve"> thực chất là ID của một sensor.</w:t>
      </w:r>
    </w:p>
    <w:p>
      <w:pPr>
        <w:spacing w:before="0" w:after="0"/>
        <w:ind w:left="283"/>
        <w:shd w:val="clear" w:color="auto" w:fill="F2F2F2"/>
        <w:pBdr>
          <w:top w:val="single" w:sz="6" w:space="4" w:color="BFBFBF"/>
          <w:bottom w:val="single" w:sz="6" w:space="4" w:color="BFBFBF"/>
        </w:pBdr>
      </w:pPr>
      <w:r>
        <w:rPr>
          <w:rFonts w:ascii="Consolas" w:hAnsi="Consolas"/>
          <w:sz w:val="18"/>
        </w:rPr>
        <w:t>{ "error": "INVALID_DEVICE_TYPE", "detail": "gateway_id must be a gateway device" }</w:t>
      </w:r>
    </w:p>
    <w:p/>
    <w:p>
      <w:r>
        <w:rPr>
          <w:b/>
        </w:rPr>
        <w:t>Ý nghĩa:</w:t>
      </w:r>
      <w:r>
        <w:t xml:space="preserve"> hệ thống không chỉ kiểm tra HMAC mà còn kiểm tra đúng vai trò (</w:t>
      </w:r>
      <w:r>
        <w:rPr>
          <w:rFonts w:ascii="Consolas" w:hAnsi="Consolas"/>
          <w:sz w:val="19"/>
        </w:rPr>
        <w:t>device_type</w:t>
      </w:r>
      <w:r>
        <w:t>) của thiết bị.</w:t>
      </w:r>
    </w:p>
    <w:p>
      <w:pPr>
        <w:pStyle w:val="Heading3"/>
      </w:pPr>
      <w:r>
        <w:t>4.3.7. XSS (Cross-Site Scripting)</w:t>
      </w:r>
    </w:p>
    <w:p>
      <w:r>
        <w:rPr>
          <w:b/>
        </w:rPr>
        <w:t>Mô tả:</w:t>
      </w:r>
      <w:r>
        <w:t xml:space="preserve"> inject script độc hại qua dữ liệu thiết bị (</w:t>
      </w:r>
      <w:r>
        <w:rPr>
          <w:rFonts w:ascii="Consolas" w:hAnsi="Consolas"/>
          <w:sz w:val="19"/>
        </w:rPr>
        <w:t>device_name</w:t>
      </w:r>
      <w:r>
        <w:t xml:space="preserve">, </w:t>
      </w:r>
      <w:r>
        <w:rPr>
          <w:rFonts w:ascii="Consolas" w:hAnsi="Consolas"/>
          <w:sz w:val="19"/>
        </w:rPr>
        <w:t>location</w:t>
      </w:r>
      <w:r>
        <w:t xml:space="preserve">...). </w:t>
      </w:r>
      <w:r>
        <w:rPr>
          <w:b/>
        </w:rPr>
        <w:t>Biện pháp:</w:t>
      </w:r>
      <w:r>
        <w:t xml:space="preserve"> React tự động escape HTML khi render; Helmet CSP chặn inline script từ nguồn không tin cậy; httpOnly cookie khiến script không đọc được JWT.</w:t>
      </w:r>
    </w:p>
    <w:p>
      <w:pPr>
        <w:pStyle w:val="Heading3"/>
      </w:pPr>
      <w:r>
        <w:t>4.3.8. Man-in-the-Middle (MitM)</w:t>
      </w:r>
    </w:p>
    <w:p>
      <w:r>
        <w:rPr>
          <w:b/>
        </w:rPr>
        <w:t>Điểm yếu tiềm tàng:</w:t>
      </w:r>
      <w:r>
        <w:t xml:space="preserve"> MQTT (port 1883) không TLS → dữ liệu plain text trên LAN. </w:t>
      </w:r>
      <w:r>
        <w:rPr>
          <w:b/>
        </w:rPr>
        <w:t>Biện pháp:</w:t>
      </w:r>
      <w:r>
        <w:t xml:space="preserve"> HMAC authentication khiến dữ liệu bị sniff vẫn không thể sửa mà không bị phát hiện (HMAC sẽ không khớp); Helmet HSTS ép browser dùng HTTPS khi được cấu hình; Nginx là điểm duy nhất cần bổ sung TLS certificate. </w:t>
      </w:r>
      <w:r>
        <w:rPr>
          <w:b/>
        </w:rPr>
        <w:t>Còn tồn tại:</w:t>
      </w:r>
      <w:r>
        <w:t xml:space="preserve"> MQTT chưa TLS — nên triển khai Mosquitto TLS trong production.</w:t>
      </w:r>
    </w:p>
    <w:p>
      <w:pPr>
        <w:pStyle w:val="Heading3"/>
      </w:pPr>
      <w:r>
        <w:t>4.3.9. Unauthorized Access / Privilege Escalation</w:t>
      </w:r>
    </w:p>
    <w:p>
      <w:r>
        <w:rPr>
          <w:b/>
        </w:rPr>
        <w:t>Demo:</w:t>
      </w:r>
    </w:p>
    <w:p>
      <w:pPr>
        <w:spacing w:before="0" w:after="0"/>
        <w:ind w:left="283"/>
        <w:shd w:val="clear" w:color="auto" w:fill="F2F2F2"/>
        <w:pBdr>
          <w:top w:val="single" w:sz="6" w:space="4" w:color="BFBFBF"/>
        </w:pBdr>
      </w:pPr>
      <w:r>
        <w:rPr>
          <w:rFonts w:ascii="Consolas" w:hAnsi="Consolas"/>
          <w:sz w:val="18"/>
        </w:rPr>
        <w:t>DELETE /api/devices/1   (JWT role=viewer)</w:t>
      </w:r>
    </w:p>
    <w:p>
      <w:pPr>
        <w:spacing w:before="0" w:after="0"/>
        <w:ind w:left="283"/>
        <w:shd w:val="clear" w:color="auto" w:fill="F2F2F2"/>
        <w:pBdr>
          <w:bottom w:val="single" w:sz="6" w:space="4" w:color="BFBFBF"/>
        </w:pBdr>
      </w:pPr>
      <w:r>
        <w:rPr>
          <w:rFonts w:ascii="Consolas" w:hAnsi="Consolas"/>
          <w:sz w:val="18"/>
        </w:rPr>
        <w:t>→ HTTP 403 "Insufficient permissions"</w:t>
      </w:r>
    </w:p>
    <w:p/>
    <w:p>
      <w:r>
        <w:rPr>
          <w:b/>
        </w:rPr>
        <w:t>Biện pháp:</w:t>
      </w:r>
      <w:r>
        <w:t xml:space="preserve"> RBAC middleware kiểm tra role trước route nhạy cảm; JWT payload chứa role, không sửa được nếu không có signing key; admin không thể tự xóa hoặc bị admin khác xóa (safeguard).</w:t>
      </w:r>
    </w:p>
    <w:p>
      <w:pPr>
        <w:pStyle w:val="Heading3"/>
      </w:pPr>
      <w:r>
        <w:t>4.3.10. Large Body / Upload Bomb</w:t>
      </w:r>
    </w:p>
    <w:p>
      <w:r>
        <w:rPr>
          <w:b/>
        </w:rPr>
        <w:t>Mô tả:</w:t>
      </w:r>
      <w:r>
        <w:t xml:space="preserve"> gửi request body cực lớn để cạn tài nguyên server. </w:t>
      </w:r>
      <w:r>
        <w:rPr>
          <w:b/>
        </w:rPr>
        <w:t>Biện pháp:</w:t>
      </w:r>
      <w:r>
        <w:t xml:space="preserve"> Nginx </w:t>
      </w:r>
      <w:r>
        <w:rPr>
          <w:rFonts w:ascii="Consolas" w:hAnsi="Consolas"/>
          <w:sz w:val="19"/>
        </w:rPr>
        <w:t>client_max_body_size 10M</w:t>
      </w:r>
      <w:r>
        <w:t xml:space="preserve"> reject ngay tại proxy, request không chạm tới application.</w:t>
      </w:r>
    </w:p>
    <w:p>
      <w:pPr>
        <w:pStyle w:val="Heading3"/>
      </w:pPr>
      <w:r>
        <w:t>4.3.11. Brute force HMAC / tự động khóa thiết bị</w:t>
      </w:r>
    </w:p>
    <w:p>
      <w:r>
        <w:rPr>
          <w:b/>
        </w:rPr>
        <w:t>Demo:</w:t>
      </w:r>
      <w:r>
        <w:t xml:space="preserve"> gửi liên tiếp HMAC sai cho cùng thiết bị.</w:t>
      </w:r>
    </w:p>
    <w:p>
      <w:pPr>
        <w:spacing w:before="0" w:after="0"/>
        <w:ind w:left="283"/>
        <w:shd w:val="clear" w:color="auto" w:fill="F2F2F2"/>
        <w:pBdr>
          <w:top w:val="single" w:sz="6" w:space="4" w:color="BFBFBF"/>
        </w:pBdr>
      </w:pPr>
      <w:r>
        <w:rPr>
          <w:rFonts w:ascii="Consolas" w:hAnsi="Consolas"/>
          <w:sz w:val="18"/>
        </w:rPr>
        <w:t>Lần 1–4: fail_count tăng dần, HTTP 401</w:t>
      </w:r>
    </w:p>
    <w:p>
      <w:pPr>
        <w:spacing w:before="0" w:after="0"/>
        <w:ind w:left="283"/>
        <w:shd w:val="clear" w:color="auto" w:fill="F2F2F2"/>
      </w:pPr>
      <w:r>
        <w:rPr>
          <w:rFonts w:ascii="Consolas" w:hAnsi="Consolas"/>
          <w:sz w:val="18"/>
        </w:rPr>
        <w:t>Lần 5:   devices.status = 'blocked', audit_log: DEVICE_BLOCKED</w:t>
      </w:r>
    </w:p>
    <w:p>
      <w:pPr>
        <w:spacing w:before="0" w:after="0"/>
        <w:ind w:left="283"/>
        <w:shd w:val="clear" w:color="auto" w:fill="F2F2F2"/>
      </w:pPr>
      <w:r>
        <w:rPr>
          <w:rFonts w:ascii="Consolas" w:hAnsi="Consolas"/>
          <w:sz w:val="18"/>
        </w:rPr>
        <w:t>Sau đó:  mọi request → HTTP 403 "Gateway is blocked"</w:t>
      </w:r>
    </w:p>
    <w:p>
      <w:pPr>
        <w:spacing w:before="0" w:after="0"/>
        <w:ind w:left="283"/>
        <w:shd w:val="clear" w:color="auto" w:fill="F2F2F2"/>
        <w:pBdr>
          <w:bottom w:val="single" w:sz="6" w:space="4" w:color="BFBFBF"/>
        </w:pBdr>
      </w:pPr>
      <w:r>
        <w:rPr>
          <w:rFonts w:ascii="Consolas" w:hAnsi="Consolas"/>
          <w:sz w:val="18"/>
        </w:rPr>
        <w:t xml:space="preserve">         Chỉ admin/operator unblock được qua PATCH /api/devices/:id/status</w:t>
      </w:r>
    </w:p>
    <w:p/>
    <w:p>
      <w:pPr>
        <w:pStyle w:val="Heading2"/>
      </w:pPr>
      <w:r>
        <w:t>4.4. Bảng tổng hợp Threat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sz w:val="20"/>
              </w:rPr>
              <w:t>Tấn công</w:t>
            </w:r>
          </w:p>
        </w:tc>
        <w:tc>
          <w:tcPr>
            <w:tcW w:type="dxa" w:w="2160"/>
          </w:tcPr>
          <w:p>
            <w:r>
              <w:rPr>
                <w:b/>
              </w:rPr>
            </w:r>
            <w:r>
              <w:rPr>
                <w:b/>
                <w:sz w:val="20"/>
              </w:rPr>
              <w:t>Khả năng xảy ra</w:t>
            </w:r>
          </w:p>
        </w:tc>
        <w:tc>
          <w:tcPr>
            <w:tcW w:type="dxa" w:w="2160"/>
          </w:tcPr>
          <w:p>
            <w:r>
              <w:rPr>
                <w:b/>
              </w:rPr>
            </w:r>
            <w:r>
              <w:rPr>
                <w:b/>
                <w:sz w:val="20"/>
              </w:rPr>
              <w:t>Mức độ nghiêm trọng</w:t>
            </w:r>
          </w:p>
        </w:tc>
        <w:tc>
          <w:tcPr>
            <w:tcW w:type="dxa" w:w="2160"/>
          </w:tcPr>
          <w:p>
            <w:r>
              <w:rPr>
                <w:b/>
              </w:rPr>
            </w:r>
            <w:r>
              <w:rPr>
                <w:b/>
                <w:sz w:val="20"/>
              </w:rPr>
              <w:t>Trạng thái phòng thủ</w:t>
            </w:r>
          </w:p>
        </w:tc>
      </w:tr>
      <w:tr>
        <w:tc>
          <w:tcPr>
            <w:tcW w:type="dxa" w:w="2160"/>
          </w:tcPr>
          <w:p>
            <w:r/>
            <w:r>
              <w:rPr>
                <w:sz w:val="20"/>
              </w:rPr>
              <w:t>Brute-force login</w:t>
            </w:r>
          </w:p>
        </w:tc>
        <w:tc>
          <w:tcPr>
            <w:tcW w:type="dxa" w:w="2160"/>
          </w:tcPr>
          <w:p>
            <w:r/>
            <w:r>
              <w:rPr>
                <w:sz w:val="20"/>
              </w:rPr>
              <w:t>Cao</w:t>
            </w:r>
          </w:p>
        </w:tc>
        <w:tc>
          <w:tcPr>
            <w:tcW w:type="dxa" w:w="2160"/>
          </w:tcPr>
          <w:p>
            <w:r/>
            <w:r>
              <w:rPr>
                <w:sz w:val="20"/>
              </w:rPr>
              <w:t>Cao</w:t>
            </w:r>
          </w:p>
        </w:tc>
        <w:tc>
          <w:tcPr>
            <w:tcW w:type="dxa" w:w="2160"/>
          </w:tcPr>
          <w:p>
            <w:r/>
            <w:r>
              <w:rPr>
                <w:sz w:val="20"/>
              </w:rPr>
              <w:t>Giảm thiểu (rate limit + bcrypt)</w:t>
            </w:r>
          </w:p>
        </w:tc>
      </w:tr>
      <w:tr>
        <w:tc>
          <w:tcPr>
            <w:tcW w:type="dxa" w:w="2160"/>
          </w:tcPr>
          <w:p>
            <w:r/>
            <w:r>
              <w:rPr>
                <w:sz w:val="20"/>
              </w:rPr>
              <w:t>Device spoofing</w:t>
            </w:r>
          </w:p>
        </w:tc>
        <w:tc>
          <w:tcPr>
            <w:tcW w:type="dxa" w:w="2160"/>
          </w:tcPr>
          <w:p>
            <w:r/>
            <w:r>
              <w:rPr>
                <w:sz w:val="20"/>
              </w:rPr>
              <w:t>Trung bình</w:t>
            </w:r>
          </w:p>
        </w:tc>
        <w:tc>
          <w:tcPr>
            <w:tcW w:type="dxa" w:w="2160"/>
          </w:tcPr>
          <w:p>
            <w:r/>
            <w:r>
              <w:rPr>
                <w:sz w:val="20"/>
              </w:rPr>
              <w:t>Cao</w:t>
            </w:r>
          </w:p>
        </w:tc>
        <w:tc>
          <w:tcPr>
            <w:tcW w:type="dxa" w:w="2160"/>
          </w:tcPr>
          <w:p>
            <w:r/>
            <w:r>
              <w:rPr>
                <w:sz w:val="20"/>
              </w:rPr>
              <w:t>Giảm thiểu (HMAC + fail_count)</w:t>
            </w:r>
          </w:p>
        </w:tc>
      </w:tr>
      <w:tr>
        <w:tc>
          <w:tcPr>
            <w:tcW w:type="dxa" w:w="2160"/>
          </w:tcPr>
          <w:p>
            <w:r/>
            <w:r>
              <w:rPr>
                <w:sz w:val="20"/>
              </w:rPr>
              <w:t>Replay attack</w:t>
            </w:r>
          </w:p>
        </w:tc>
        <w:tc>
          <w:tcPr>
            <w:tcW w:type="dxa" w:w="2160"/>
          </w:tcPr>
          <w:p>
            <w:r/>
            <w:r>
              <w:rPr>
                <w:sz w:val="20"/>
              </w:rPr>
              <w:t>Trung bình</w:t>
            </w:r>
          </w:p>
        </w:tc>
        <w:tc>
          <w:tcPr>
            <w:tcW w:type="dxa" w:w="2160"/>
          </w:tcPr>
          <w:p>
            <w:r/>
            <w:r>
              <w:rPr>
                <w:sz w:val="20"/>
              </w:rPr>
              <w:t>Trung bình</w:t>
            </w:r>
          </w:p>
        </w:tc>
        <w:tc>
          <w:tcPr>
            <w:tcW w:type="dxa" w:w="2160"/>
          </w:tcPr>
          <w:p>
            <w:r/>
            <w:r>
              <w:rPr>
                <w:sz w:val="20"/>
              </w:rPr>
              <w:t>Giảm thiểu* (timestamp ±300s)</w:t>
            </w:r>
          </w:p>
        </w:tc>
      </w:tr>
      <w:tr>
        <w:tc>
          <w:tcPr>
            <w:tcW w:type="dxa" w:w="2160"/>
          </w:tcPr>
          <w:p>
            <w:r/>
            <w:r>
              <w:rPr>
                <w:sz w:val="20"/>
              </w:rPr>
              <w:t>Secret key lộ</w:t>
            </w:r>
          </w:p>
        </w:tc>
        <w:tc>
          <w:tcPr>
            <w:tcW w:type="dxa" w:w="2160"/>
          </w:tcPr>
          <w:p>
            <w:r/>
            <w:r>
              <w:rPr>
                <w:sz w:val="20"/>
              </w:rPr>
              <w:t>Thấp–Trung bình</w:t>
            </w:r>
          </w:p>
        </w:tc>
        <w:tc>
          <w:tcPr>
            <w:tcW w:type="dxa" w:w="2160"/>
          </w:tcPr>
          <w:p>
            <w:r/>
            <w:r>
              <w:rPr>
                <w:sz w:val="20"/>
              </w:rPr>
              <w:t>Rất cao</w:t>
            </w:r>
          </w:p>
        </w:tc>
        <w:tc>
          <w:tcPr>
            <w:tcW w:type="dxa" w:w="2160"/>
          </w:tcPr>
          <w:p>
            <w:r/>
            <w:r>
              <w:rPr>
                <w:sz w:val="20"/>
              </w:rPr>
              <w:t>Một phần (block device, chưa key rotation)</w:t>
            </w:r>
          </w:p>
        </w:tc>
      </w:tr>
      <w:tr>
        <w:tc>
          <w:tcPr>
            <w:tcW w:type="dxa" w:w="2160"/>
          </w:tcPr>
          <w:p>
            <w:r/>
            <w:r>
              <w:rPr>
                <w:sz w:val="20"/>
              </w:rPr>
              <w:t>SQL Injection</w:t>
            </w:r>
          </w:p>
        </w:tc>
        <w:tc>
          <w:tcPr>
            <w:tcW w:type="dxa" w:w="2160"/>
          </w:tcPr>
          <w:p>
            <w:r/>
            <w:r>
              <w:rPr>
                <w:sz w:val="20"/>
              </w:rPr>
              <w:t>Thấp</w:t>
            </w:r>
          </w:p>
        </w:tc>
        <w:tc>
          <w:tcPr>
            <w:tcW w:type="dxa" w:w="2160"/>
          </w:tcPr>
          <w:p>
            <w:r/>
            <w:r>
              <w:rPr>
                <w:sz w:val="20"/>
              </w:rPr>
              <w:t>Rất cao</w:t>
            </w:r>
          </w:p>
        </w:tc>
        <w:tc>
          <w:tcPr>
            <w:tcW w:type="dxa" w:w="2160"/>
          </w:tcPr>
          <w:p>
            <w:r/>
            <w:r>
              <w:rPr>
                <w:sz w:val="20"/>
              </w:rPr>
              <w:t>Loại bỏ (parameterized queries)</w:t>
            </w:r>
          </w:p>
        </w:tc>
      </w:tr>
      <w:tr>
        <w:tc>
          <w:tcPr>
            <w:tcW w:type="dxa" w:w="2160"/>
          </w:tcPr>
          <w:p>
            <w:r/>
            <w:r>
              <w:rPr>
                <w:sz w:val="20"/>
              </w:rPr>
              <w:t>XSS</w:t>
            </w:r>
          </w:p>
        </w:tc>
        <w:tc>
          <w:tcPr>
            <w:tcW w:type="dxa" w:w="2160"/>
          </w:tcPr>
          <w:p>
            <w:r/>
            <w:r>
              <w:rPr>
                <w:sz w:val="20"/>
              </w:rPr>
              <w:t>Thấp</w:t>
            </w:r>
          </w:p>
        </w:tc>
        <w:tc>
          <w:tcPr>
            <w:tcW w:type="dxa" w:w="2160"/>
          </w:tcPr>
          <w:p>
            <w:r/>
            <w:r>
              <w:rPr>
                <w:sz w:val="20"/>
              </w:rPr>
              <w:t>Trung bình</w:t>
            </w:r>
          </w:p>
        </w:tc>
        <w:tc>
          <w:tcPr>
            <w:tcW w:type="dxa" w:w="2160"/>
          </w:tcPr>
          <w:p>
            <w:r/>
            <w:r>
              <w:rPr>
                <w:sz w:val="20"/>
              </w:rPr>
              <w:t>Loại bỏ (React + Helmet CSP)</w:t>
            </w:r>
          </w:p>
        </w:tc>
      </w:tr>
      <w:tr>
        <w:tc>
          <w:tcPr>
            <w:tcW w:type="dxa" w:w="2160"/>
          </w:tcPr>
          <w:p>
            <w:r/>
            <w:r>
              <w:rPr>
                <w:sz w:val="20"/>
              </w:rPr>
              <w:t>Man-in-the-Middle</w:t>
            </w:r>
          </w:p>
        </w:tc>
        <w:tc>
          <w:tcPr>
            <w:tcW w:type="dxa" w:w="2160"/>
          </w:tcPr>
          <w:p>
            <w:r/>
            <w:r>
              <w:rPr>
                <w:sz w:val="20"/>
              </w:rPr>
              <w:t>Thấp (LAN)</w:t>
            </w:r>
          </w:p>
        </w:tc>
        <w:tc>
          <w:tcPr>
            <w:tcW w:type="dxa" w:w="2160"/>
          </w:tcPr>
          <w:p>
            <w:r/>
            <w:r>
              <w:rPr>
                <w:sz w:val="20"/>
              </w:rPr>
              <w:t>Cao</w:t>
            </w:r>
          </w:p>
        </w:tc>
        <w:tc>
          <w:tcPr>
            <w:tcW w:type="dxa" w:w="2160"/>
          </w:tcPr>
          <w:p>
            <w:r/>
            <w:r>
              <w:rPr>
                <w:sz w:val="20"/>
              </w:rPr>
              <w:t>Một phần** (HMAC integrity, cần TLS MQTT)</w:t>
            </w:r>
          </w:p>
        </w:tc>
      </w:tr>
      <w:tr>
        <w:tc>
          <w:tcPr>
            <w:tcW w:type="dxa" w:w="2160"/>
          </w:tcPr>
          <w:p>
            <w:r/>
            <w:r>
              <w:rPr>
                <w:sz w:val="20"/>
              </w:rPr>
              <w:t>Privilege Escalation</w:t>
            </w:r>
          </w:p>
        </w:tc>
        <w:tc>
          <w:tcPr>
            <w:tcW w:type="dxa" w:w="2160"/>
          </w:tcPr>
          <w:p>
            <w:r/>
            <w:r>
              <w:rPr>
                <w:sz w:val="20"/>
              </w:rPr>
              <w:t>Thấp</w:t>
            </w:r>
          </w:p>
        </w:tc>
        <w:tc>
          <w:tcPr>
            <w:tcW w:type="dxa" w:w="2160"/>
          </w:tcPr>
          <w:p>
            <w:r/>
            <w:r>
              <w:rPr>
                <w:sz w:val="20"/>
              </w:rPr>
              <w:t>Rất cao</w:t>
            </w:r>
          </w:p>
        </w:tc>
        <w:tc>
          <w:tcPr>
            <w:tcW w:type="dxa" w:w="2160"/>
          </w:tcPr>
          <w:p>
            <w:r/>
            <w:r>
              <w:rPr>
                <w:sz w:val="20"/>
              </w:rPr>
              <w:t>Loại bỏ (RBAC + JWT)</w:t>
            </w:r>
          </w:p>
        </w:tc>
      </w:tr>
      <w:tr>
        <w:tc>
          <w:tcPr>
            <w:tcW w:type="dxa" w:w="2160"/>
          </w:tcPr>
          <w:p>
            <w:r/>
            <w:r>
              <w:rPr>
                <w:sz w:val="20"/>
              </w:rPr>
              <w:t>Sensor giả làm Gateway</w:t>
            </w:r>
          </w:p>
        </w:tc>
        <w:tc>
          <w:tcPr>
            <w:tcW w:type="dxa" w:w="2160"/>
          </w:tcPr>
          <w:p>
            <w:r/>
            <w:r>
              <w:rPr>
                <w:sz w:val="20"/>
              </w:rPr>
              <w:t>Thấp</w:t>
            </w:r>
          </w:p>
        </w:tc>
        <w:tc>
          <w:tcPr>
            <w:tcW w:type="dxa" w:w="2160"/>
          </w:tcPr>
          <w:p>
            <w:r/>
            <w:r>
              <w:rPr>
                <w:sz w:val="20"/>
              </w:rPr>
              <w:t>Cao</w:t>
            </w:r>
          </w:p>
        </w:tc>
        <w:tc>
          <w:tcPr>
            <w:tcW w:type="dxa" w:w="2160"/>
          </w:tcPr>
          <w:p>
            <w:r/>
            <w:r>
              <w:rPr>
                <w:sz w:val="20"/>
              </w:rPr>
              <w:t xml:space="preserve">Loại bỏ (kiểm tra </w:t>
            </w:r>
            <w:r>
              <w:rPr>
                <w:rFonts w:ascii="Consolas" w:hAnsi="Consolas"/>
                <w:sz w:val="20"/>
              </w:rPr>
              <w:t>device_type</w:t>
            </w:r>
            <w:r>
              <w:rPr>
                <w:sz w:val="20"/>
              </w:rPr>
              <w:t>)</w:t>
            </w:r>
          </w:p>
        </w:tc>
      </w:tr>
      <w:tr>
        <w:tc>
          <w:tcPr>
            <w:tcW w:type="dxa" w:w="2160"/>
          </w:tcPr>
          <w:p>
            <w:r/>
            <w:r>
              <w:rPr>
                <w:sz w:val="20"/>
              </w:rPr>
              <w:t>DoS / Large body</w:t>
            </w:r>
          </w:p>
        </w:tc>
        <w:tc>
          <w:tcPr>
            <w:tcW w:type="dxa" w:w="2160"/>
          </w:tcPr>
          <w:p>
            <w:r/>
            <w:r>
              <w:rPr>
                <w:sz w:val="20"/>
              </w:rPr>
              <w:t>Trung bình</w:t>
            </w:r>
          </w:p>
        </w:tc>
        <w:tc>
          <w:tcPr>
            <w:tcW w:type="dxa" w:w="2160"/>
          </w:tcPr>
          <w:p>
            <w:r/>
            <w:r>
              <w:rPr>
                <w:sz w:val="20"/>
              </w:rPr>
              <w:t>Trung bình</w:t>
            </w:r>
          </w:p>
        </w:tc>
        <w:tc>
          <w:tcPr>
            <w:tcW w:type="dxa" w:w="2160"/>
          </w:tcPr>
          <w:p>
            <w:r/>
            <w:r>
              <w:rPr>
                <w:sz w:val="20"/>
              </w:rPr>
              <w:t>Loại bỏ (rate limit + Nginx body limit)</w:t>
            </w:r>
          </w:p>
        </w:tc>
      </w:tr>
      <w:tr>
        <w:tc>
          <w:tcPr>
            <w:tcW w:type="dxa" w:w="2160"/>
          </w:tcPr>
          <w:p>
            <w:r/>
            <w:r>
              <w:rPr>
                <w:sz w:val="20"/>
              </w:rPr>
              <w:t>Timing attack</w:t>
            </w:r>
          </w:p>
        </w:tc>
        <w:tc>
          <w:tcPr>
            <w:tcW w:type="dxa" w:w="2160"/>
          </w:tcPr>
          <w:p>
            <w:r/>
            <w:r>
              <w:rPr>
                <w:sz w:val="20"/>
              </w:rPr>
              <w:t>Rất thấp</w:t>
            </w:r>
          </w:p>
        </w:tc>
        <w:tc>
          <w:tcPr>
            <w:tcW w:type="dxa" w:w="2160"/>
          </w:tcPr>
          <w:p>
            <w:r/>
            <w:r>
              <w:rPr>
                <w:sz w:val="20"/>
              </w:rPr>
              <w:t>Trung bình</w:t>
            </w:r>
          </w:p>
        </w:tc>
        <w:tc>
          <w:tcPr>
            <w:tcW w:type="dxa" w:w="2160"/>
          </w:tcPr>
          <w:p>
            <w:r/>
            <w:r>
              <w:rPr>
                <w:sz w:val="20"/>
              </w:rPr>
              <w:t>Loại bỏ (constant-time comparison)</w:t>
            </w:r>
          </w:p>
        </w:tc>
      </w:tr>
    </w:tbl>
    <w:p/>
    <w:p>
      <w:r>
        <w:t>*Còn cửa sổ 300 giây — cần nonce để hoàn thiện.</w:t>
      </w:r>
    </w:p>
    <w:p>
      <w:r>
        <w:t>**MQTT chưa TLS trên LAN — cần Mosquitto TLS trong production.</w:t>
      </w:r>
    </w:p>
    <w:p>
      <w:pPr>
        <w:pStyle w:val="Heading2"/>
      </w:pPr>
      <w:r>
        <w:t>4.5. Đánh giá sau demo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sz w:val="20"/>
              </w:rPr>
              <w:t>Tiêu chí</w:t>
            </w:r>
          </w:p>
        </w:tc>
        <w:tc>
          <w:tcPr>
            <w:tcW w:type="dxa" w:w="4320"/>
          </w:tcPr>
          <w:p>
            <w:r>
              <w:rPr>
                <w:b/>
              </w:rPr>
            </w:r>
            <w:r>
              <w:rPr>
                <w:b/>
                <w:sz w:val="20"/>
              </w:rPr>
              <w:t>Kết quả</w:t>
            </w:r>
          </w:p>
        </w:tc>
      </w:tr>
      <w:tr>
        <w:tc>
          <w:tcPr>
            <w:tcW w:type="dxa" w:w="4320"/>
          </w:tcPr>
          <w:p>
            <w:r/>
            <w:r>
              <w:rPr>
                <w:sz w:val="20"/>
              </w:rPr>
              <w:t>Thiết bị hợp lệ gửi dữ liệu</w:t>
            </w:r>
          </w:p>
        </w:tc>
        <w:tc>
          <w:tcPr>
            <w:tcW w:type="dxa" w:w="4320"/>
          </w:tcPr>
          <w:p>
            <w:r/>
            <w:r>
              <w:rPr>
                <w:sz w:val="20"/>
              </w:rPr>
              <w:t>Đạt</w:t>
            </w:r>
          </w:p>
        </w:tc>
      </w:tr>
      <w:tr>
        <w:tc>
          <w:tcPr>
            <w:tcW w:type="dxa" w:w="4320"/>
          </w:tcPr>
          <w:p>
            <w:r/>
            <w:r>
              <w:rPr>
                <w:sz w:val="20"/>
              </w:rPr>
              <w:t>Thiết bị chưa đăng ký / sai token bị từ chối</w:t>
            </w:r>
          </w:p>
        </w:tc>
        <w:tc>
          <w:tcPr>
            <w:tcW w:type="dxa" w:w="4320"/>
          </w:tcPr>
          <w:p>
            <w:r/>
            <w:r>
              <w:rPr>
                <w:sz w:val="20"/>
              </w:rPr>
              <w:t>Đạt</w:t>
            </w:r>
          </w:p>
        </w:tc>
      </w:tr>
      <w:tr>
        <w:tc>
          <w:tcPr>
            <w:tcW w:type="dxa" w:w="4320"/>
          </w:tcPr>
          <w:p>
            <w:r/>
            <w:r>
              <w:rPr>
                <w:sz w:val="20"/>
              </w:rPr>
              <w:t>Replay attack bị từ chối</w:t>
            </w:r>
          </w:p>
        </w:tc>
        <w:tc>
          <w:tcPr>
            <w:tcW w:type="dxa" w:w="4320"/>
          </w:tcPr>
          <w:p>
            <w:r/>
            <w:r>
              <w:rPr>
                <w:sz w:val="20"/>
              </w:rPr>
              <w:t>Đạt</w:t>
            </w:r>
          </w:p>
        </w:tc>
      </w:tr>
      <w:tr>
        <w:tc>
          <w:tcPr>
            <w:tcW w:type="dxa" w:w="4320"/>
          </w:tcPr>
          <w:p>
            <w:r/>
            <w:r>
              <w:rPr>
                <w:sz w:val="20"/>
              </w:rPr>
              <w:t>Brute force bị giảm thiểu bằng auto-block</w:t>
            </w:r>
          </w:p>
        </w:tc>
        <w:tc>
          <w:tcPr>
            <w:tcW w:type="dxa" w:w="4320"/>
          </w:tcPr>
          <w:p>
            <w:r/>
            <w:r>
              <w:rPr>
                <w:sz w:val="20"/>
              </w:rPr>
              <w:t>Đạt</w:t>
            </w:r>
          </w:p>
        </w:tc>
      </w:tr>
      <w:tr>
        <w:tc>
          <w:tcPr>
            <w:tcW w:type="dxa" w:w="4320"/>
          </w:tcPr>
          <w:p>
            <w:r/>
            <w:r>
              <w:rPr>
                <w:sz w:val="20"/>
              </w:rPr>
              <w:t>API quản trị có JWT/RBAC</w:t>
            </w:r>
          </w:p>
        </w:tc>
        <w:tc>
          <w:tcPr>
            <w:tcW w:type="dxa" w:w="4320"/>
          </w:tcPr>
          <w:p>
            <w:r/>
            <w:r>
              <w:rPr>
                <w:sz w:val="20"/>
              </w:rPr>
              <w:t>Đạt</w:t>
            </w:r>
          </w:p>
        </w:tc>
      </w:tr>
      <w:tr>
        <w:tc>
          <w:tcPr>
            <w:tcW w:type="dxa" w:w="4320"/>
          </w:tcPr>
          <w:p>
            <w:r/>
            <w:r>
              <w:rPr>
                <w:sz w:val="20"/>
              </w:rPr>
              <w:t>Dashboard hiển thị danh sách và online/offline</w:t>
            </w:r>
          </w:p>
        </w:tc>
        <w:tc>
          <w:tcPr>
            <w:tcW w:type="dxa" w:w="4320"/>
          </w:tcPr>
          <w:p>
            <w:r/>
            <w:r>
              <w:rPr>
                <w:sz w:val="20"/>
              </w:rPr>
              <w:t>Đạt</w:t>
            </w:r>
          </w:p>
        </w:tc>
      </w:tr>
      <w:tr>
        <w:tc>
          <w:tcPr>
            <w:tcW w:type="dxa" w:w="4320"/>
          </w:tcPr>
          <w:p>
            <w:r/>
            <w:r>
              <w:rPr>
                <w:sz w:val="20"/>
              </w:rPr>
              <w:t>Audit log ghi nhận đầy đủ sự kiện bảo mật</w:t>
            </w:r>
          </w:p>
        </w:tc>
        <w:tc>
          <w:tcPr>
            <w:tcW w:type="dxa" w:w="4320"/>
          </w:tcPr>
          <w:p>
            <w:r/>
            <w:r>
              <w:rPr>
                <w:sz w:val="20"/>
              </w:rPr>
              <w:t>Đạt</w:t>
            </w:r>
          </w:p>
        </w:tc>
      </w:tr>
    </w:tbl>
    <w:p/>
    <w:p>
      <w:pPr>
        <w:spacing w:before="40" w:after="40"/>
        <w:pBdr>
          <w:bottom w:val="single" w:sz="6" w:space="4" w:color="999999"/>
        </w:pBdr>
      </w:pPr>
    </w:p>
    <w:p>
      <w:r>
        <w:br w:type="page"/>
      </w:r>
    </w:p>
    <w:p>
      <w:pPr>
        <w:pStyle w:val="Heading1"/>
      </w:pPr>
      <w:r>
        <w:t>Chương 5. Kết luận và hướng phát triển</w:t>
      </w:r>
    </w:p>
    <w:p>
      <w:pPr>
        <w:pStyle w:val="Heading2"/>
      </w:pPr>
      <w:r>
        <w:t>5.1. Tổng kết đạt được</w:t>
      </w:r>
    </w:p>
    <w:p>
      <w:r>
        <w:t>Đề tài đã xây dựng thành công một hệ thống IoT hoàn chỉnh, lấy bảo mật làm nguyên tắc thiết kế cốt lõi (</w:t>
      </w:r>
      <w:r>
        <w:rPr>
          <w:b/>
        </w:rPr>
        <w:t>Security by Design</w:t>
      </w:r>
      <w:r>
        <w:t xml:space="preserve">), với kiến trúc </w:t>
      </w:r>
      <w:r>
        <w:rPr>
          <w:b/>
        </w:rPr>
        <w:t>IoT Device – Server – Database – Dashboard</w:t>
      </w:r>
      <w:r>
        <w:t xml:space="preserve"> và 4 lớp bảo vệ độc lập:</w:t>
      </w:r>
    </w:p>
    <w:p>
      <w:pPr>
        <w:spacing w:before="0" w:after="0"/>
        <w:ind w:left="283"/>
        <w:shd w:val="clear" w:color="auto" w:fill="F2F2F2"/>
        <w:pBdr>
          <w:top w:val="single" w:sz="6" w:space="4" w:color="BFBFBF"/>
        </w:pBdr>
      </w:pPr>
      <w:r>
        <w:rPr>
          <w:rFonts w:ascii="Consolas" w:hAnsi="Consolas"/>
          <w:sz w:val="18"/>
        </w:rPr>
        <w:t>┌───────────────────────────────────────────────┐</w:t>
      </w:r>
    </w:p>
    <w:p>
      <w:pPr>
        <w:spacing w:before="0" w:after="0"/>
        <w:ind w:left="283"/>
        <w:shd w:val="clear" w:color="auto" w:fill="F2F2F2"/>
      </w:pPr>
      <w:r>
        <w:rPr>
          <w:rFonts w:ascii="Consolas" w:hAnsi="Consolas"/>
          <w:sz w:val="18"/>
        </w:rPr>
        <w:t>│ Lớp 4 – Dữ liệu (Database)                     │</w:t>
      </w:r>
    </w:p>
    <w:p>
      <w:pPr>
        <w:spacing w:before="0" w:after="0"/>
        <w:ind w:left="283"/>
        <w:shd w:val="clear" w:color="auto" w:fill="F2F2F2"/>
      </w:pPr>
      <w:r>
        <w:rPr>
          <w:rFonts w:ascii="Consolas" w:hAnsi="Consolas"/>
          <w:sz w:val="18"/>
        </w:rPr>
        <w:t>│ Parameterized queries, Audit immutable log     │</w:t>
      </w:r>
    </w:p>
    <w:p>
      <w:pPr>
        <w:spacing w:before="0" w:after="0"/>
        <w:ind w:left="283"/>
        <w:shd w:val="clear" w:color="auto" w:fill="F2F2F2"/>
      </w:pPr>
      <w:r>
        <w:rPr>
          <w:rFonts w:ascii="Consolas" w:hAnsi="Consolas"/>
          <w:sz w:val="18"/>
        </w:rPr>
        <w:t>├───────────────────────────────────────────────┤</w:t>
      </w:r>
    </w:p>
    <w:p>
      <w:pPr>
        <w:spacing w:before="0" w:after="0"/>
        <w:ind w:left="283"/>
        <w:shd w:val="clear" w:color="auto" w:fill="F2F2F2"/>
      </w:pPr>
      <w:r>
        <w:rPr>
          <w:rFonts w:ascii="Consolas" w:hAnsi="Consolas"/>
          <w:sz w:val="18"/>
        </w:rPr>
        <w:t>│ Lớp 3 – Ứng dụng (Backend)                     │</w:t>
      </w:r>
    </w:p>
    <w:p>
      <w:pPr>
        <w:spacing w:before="0" w:after="0"/>
        <w:ind w:left="283"/>
        <w:shd w:val="clear" w:color="auto" w:fill="F2F2F2"/>
      </w:pPr>
      <w:r>
        <w:rPr>
          <w:rFonts w:ascii="Consolas" w:hAnsi="Consolas"/>
          <w:sz w:val="18"/>
        </w:rPr>
        <w:t>│ JWT, bcrypt, RBAC, Rate Limit, Helmet           │</w:t>
      </w:r>
    </w:p>
    <w:p>
      <w:pPr>
        <w:spacing w:before="0" w:after="0"/>
        <w:ind w:left="283"/>
        <w:shd w:val="clear" w:color="auto" w:fill="F2F2F2"/>
      </w:pPr>
      <w:r>
        <w:rPr>
          <w:rFonts w:ascii="Consolas" w:hAnsi="Consolas"/>
          <w:sz w:val="18"/>
        </w:rPr>
        <w:t>├───────────────────────────────────────────────┤</w:t>
      </w:r>
    </w:p>
    <w:p>
      <w:pPr>
        <w:spacing w:before="0" w:after="0"/>
        <w:ind w:left="283"/>
        <w:shd w:val="clear" w:color="auto" w:fill="F2F2F2"/>
      </w:pPr>
      <w:r>
        <w:rPr>
          <w:rFonts w:ascii="Consolas" w:hAnsi="Consolas"/>
          <w:sz w:val="18"/>
        </w:rPr>
        <w:t>│ Lớp 2 – Proxy (Nginx)                          │</w:t>
      </w:r>
    </w:p>
    <w:p>
      <w:pPr>
        <w:spacing w:before="0" w:after="0"/>
        <w:ind w:left="283"/>
        <w:shd w:val="clear" w:color="auto" w:fill="F2F2F2"/>
      </w:pPr>
      <w:r>
        <w:rPr>
          <w:rFonts w:ascii="Consolas" w:hAnsi="Consolas"/>
          <w:sz w:val="18"/>
        </w:rPr>
        <w:t>│ Single entry point, body limit, IP forwarding   │</w:t>
      </w:r>
    </w:p>
    <w:p>
      <w:pPr>
        <w:spacing w:before="0" w:after="0"/>
        <w:ind w:left="283"/>
        <w:shd w:val="clear" w:color="auto" w:fill="F2F2F2"/>
      </w:pPr>
      <w:r>
        <w:rPr>
          <w:rFonts w:ascii="Consolas" w:hAnsi="Consolas"/>
          <w:sz w:val="18"/>
        </w:rPr>
        <w:t>├───────────────────────────────────────────────┤</w:t>
      </w:r>
    </w:p>
    <w:p>
      <w:pPr>
        <w:spacing w:before="0" w:after="0"/>
        <w:ind w:left="283"/>
        <w:shd w:val="clear" w:color="auto" w:fill="F2F2F2"/>
      </w:pPr>
      <w:r>
        <w:rPr>
          <w:rFonts w:ascii="Consolas" w:hAnsi="Consolas"/>
          <w:sz w:val="18"/>
        </w:rPr>
        <w:t>│ Lớp 1 – Thiết bị &amp; Mạng (Firmware/Transport)   │</w:t>
      </w:r>
    </w:p>
    <w:p>
      <w:pPr>
        <w:spacing w:before="0" w:after="0"/>
        <w:ind w:left="283"/>
        <w:shd w:val="clear" w:color="auto" w:fill="F2F2F2"/>
      </w:pPr>
      <w:r>
        <w:rPr>
          <w:rFonts w:ascii="Consolas" w:hAnsi="Consolas"/>
          <w:sz w:val="18"/>
        </w:rPr>
        <w:t>│ HMAC-SHA256, Timestamp window, Whitelist        │</w:t>
      </w:r>
    </w:p>
    <w:p>
      <w:pPr>
        <w:spacing w:before="0" w:after="0"/>
        <w:ind w:left="283"/>
        <w:shd w:val="clear" w:color="auto" w:fill="F2F2F2"/>
        <w:pBdr>
          <w:bottom w:val="single" w:sz="6" w:space="4" w:color="BFBFBF"/>
        </w:pBdr>
      </w:pPr>
      <w:r>
        <w:rPr>
          <w:rFonts w:ascii="Consolas" w:hAnsi="Consolas"/>
          <w:sz w:val="18"/>
        </w:rPr>
        <w:t>└───────────────────────────────────────────────┘</w:t>
      </w:r>
    </w:p>
    <w:p/>
    <w:p>
      <w:pPr>
        <w:pStyle w:val="Heading2"/>
      </w:pPr>
      <w:r>
        <w:t>5.2. Đánh giá mức độ đáp ứng yêu cầu đề tài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sz w:val="20"/>
              </w:rPr>
              <w:t>Yêu cầu</w:t>
            </w:r>
          </w:p>
        </w:tc>
        <w:tc>
          <w:tcPr>
            <w:tcW w:type="dxa" w:w="4320"/>
          </w:tcPr>
          <w:p>
            <w:r>
              <w:rPr>
                <w:b/>
              </w:rPr>
            </w:r>
            <w:r>
              <w:rPr>
                <w:b/>
                <w:sz w:val="20"/>
              </w:rPr>
              <w:t>Kết quả</w:t>
            </w:r>
          </w:p>
        </w:tc>
      </w:tr>
      <w:tr>
        <w:tc>
          <w:tcPr>
            <w:tcW w:type="dxa" w:w="4320"/>
          </w:tcPr>
          <w:p>
            <w:r/>
            <w:r>
              <w:rPr>
                <w:sz w:val="20"/>
              </w:rPr>
              <w:t>Xây dựng IoT Device – Server – Database – Dashboard</w:t>
            </w:r>
          </w:p>
        </w:tc>
        <w:tc>
          <w:tcPr>
            <w:tcW w:type="dxa" w:w="4320"/>
          </w:tcPr>
          <w:p>
            <w:r/>
            <w:r>
              <w:rPr>
                <w:sz w:val="20"/>
              </w:rPr>
              <w:t>Đã hoàn thành</w:t>
            </w:r>
          </w:p>
        </w:tc>
      </w:tr>
      <w:tr>
        <w:tc>
          <w:tcPr>
            <w:tcW w:type="dxa" w:w="4320"/>
          </w:tcPr>
          <w:p>
            <w:r/>
            <w:r>
              <w:rPr>
                <w:sz w:val="20"/>
              </w:rPr>
              <w:t>Thiết bị có Device ID duy nhất + token/secret key</w:t>
            </w:r>
          </w:p>
        </w:tc>
        <w:tc>
          <w:tcPr>
            <w:tcW w:type="dxa" w:w="4320"/>
          </w:tcPr>
          <w:p>
            <w:r/>
            <w:r>
              <w:rPr>
                <w:sz w:val="20"/>
              </w:rPr>
              <w:t>Đã hoàn thành</w:t>
            </w:r>
          </w:p>
        </w:tc>
      </w:tr>
      <w:tr>
        <w:tc>
          <w:tcPr>
            <w:tcW w:type="dxa" w:w="4320"/>
          </w:tcPr>
          <w:p>
            <w:r/>
            <w:r>
              <w:rPr>
                <w:sz w:val="20"/>
              </w:rPr>
              <w:t>Server hỗ trợ đăng ký và xác thực thiết bị khi gửi dữ liệu</w:t>
            </w:r>
          </w:p>
        </w:tc>
        <w:tc>
          <w:tcPr>
            <w:tcW w:type="dxa" w:w="4320"/>
          </w:tcPr>
          <w:p>
            <w:r/>
            <w:r>
              <w:rPr>
                <w:sz w:val="20"/>
              </w:rPr>
              <w:t>Đã hoàn thành</w:t>
            </w:r>
          </w:p>
        </w:tc>
      </w:tr>
      <w:tr>
        <w:tc>
          <w:tcPr>
            <w:tcW w:type="dxa" w:w="4320"/>
          </w:tcPr>
          <w:p>
            <w:r/>
            <w:r>
              <w:rPr>
                <w:sz w:val="20"/>
              </w:rPr>
              <w:t>Kiểm soát thiết bị được phép truy cập (active/inactive/blocked)</w:t>
            </w:r>
          </w:p>
        </w:tc>
        <w:tc>
          <w:tcPr>
            <w:tcW w:type="dxa" w:w="4320"/>
          </w:tcPr>
          <w:p>
            <w:r/>
            <w:r>
              <w:rPr>
                <w:sz w:val="20"/>
              </w:rPr>
              <w:t>Đã hoàn thành</w:t>
            </w:r>
          </w:p>
        </w:tc>
      </w:tr>
      <w:tr>
        <w:tc>
          <w:tcPr>
            <w:tcW w:type="dxa" w:w="4320"/>
          </w:tcPr>
          <w:p>
            <w:r/>
            <w:r>
              <w:rPr>
                <w:sz w:val="20"/>
              </w:rPr>
              <w:t>Dashboard hiển thị danh sách thiết bị + online/offline</w:t>
            </w:r>
          </w:p>
        </w:tc>
        <w:tc>
          <w:tcPr>
            <w:tcW w:type="dxa" w:w="4320"/>
          </w:tcPr>
          <w:p>
            <w:r/>
            <w:r>
              <w:rPr>
                <w:sz w:val="20"/>
              </w:rPr>
              <w:t>Đã hoàn thành</w:t>
            </w:r>
          </w:p>
        </w:tc>
      </w:tr>
      <w:tr>
        <w:tc>
          <w:tcPr>
            <w:tcW w:type="dxa" w:w="4320"/>
          </w:tcPr>
          <w:p>
            <w:r/>
            <w:r>
              <w:rPr>
                <w:sz w:val="20"/>
              </w:rPr>
              <w:t>Từ chối thiết bị không đăng ký hoặc sai token</w:t>
            </w:r>
          </w:p>
        </w:tc>
        <w:tc>
          <w:tcPr>
            <w:tcW w:type="dxa" w:w="4320"/>
          </w:tcPr>
          <w:p>
            <w:r/>
            <w:r>
              <w:rPr>
                <w:sz w:val="20"/>
              </w:rPr>
              <w:t>Đã hoàn thành</w:t>
            </w:r>
          </w:p>
        </w:tc>
      </w:tr>
      <w:tr>
        <w:tc>
          <w:tcPr>
            <w:tcW w:type="dxa" w:w="4320"/>
          </w:tcPr>
          <w:p>
            <w:r/>
            <w:r>
              <w:rPr>
                <w:sz w:val="20"/>
              </w:rPr>
              <w:t>Chống giả mạo thiết bị và truy cập trái phép API (RBAC)</w:t>
            </w:r>
          </w:p>
        </w:tc>
        <w:tc>
          <w:tcPr>
            <w:tcW w:type="dxa" w:w="4320"/>
          </w:tcPr>
          <w:p>
            <w:r/>
            <w:r>
              <w:rPr>
                <w:sz w:val="20"/>
              </w:rPr>
              <w:t>Đã hoàn thành</w:t>
            </w:r>
          </w:p>
        </w:tc>
      </w:tr>
      <w:tr>
        <w:tc>
          <w:tcPr>
            <w:tcW w:type="dxa" w:w="4320"/>
          </w:tcPr>
          <w:p>
            <w:r/>
            <w:r>
              <w:rPr>
                <w:sz w:val="20"/>
              </w:rPr>
              <w:t>Threat model và phân tích, kiểm thử bảo mật</w:t>
            </w:r>
          </w:p>
        </w:tc>
        <w:tc>
          <w:tcPr>
            <w:tcW w:type="dxa" w:w="4320"/>
          </w:tcPr>
          <w:p>
            <w:r/>
            <w:r>
              <w:rPr>
                <w:sz w:val="20"/>
              </w:rPr>
              <w:t>Đã hoàn thành</w:t>
            </w:r>
          </w:p>
        </w:tc>
      </w:tr>
      <w:tr>
        <w:tc>
          <w:tcPr>
            <w:tcW w:type="dxa" w:w="4320"/>
          </w:tcPr>
          <w:p>
            <w:r/>
            <w:r>
              <w:rPr>
                <w:sz w:val="20"/>
              </w:rPr>
              <w:t>Reverse Proxy tập trung (Nginx)</w:t>
            </w:r>
          </w:p>
        </w:tc>
        <w:tc>
          <w:tcPr>
            <w:tcW w:type="dxa" w:w="4320"/>
          </w:tcPr>
          <w:p>
            <w:r/>
            <w:r>
              <w:rPr>
                <w:sz w:val="20"/>
              </w:rPr>
              <w:t>Đã hoàn thành</w:t>
            </w:r>
          </w:p>
        </w:tc>
      </w:tr>
    </w:tbl>
    <w:p/>
    <w:p>
      <w:pPr>
        <w:pStyle w:val="Heading2"/>
      </w:pPr>
      <w:r>
        <w:t>5.3. Điểm mạnh nổi bật</w:t>
      </w:r>
    </w:p>
    <w:p>
      <w:pPr>
        <w:pStyle w:val="ListNumber"/>
      </w:pPr>
      <w:r>
        <w:rPr>
          <w:b/>
        </w:rPr>
        <w:t>Defense in depth:</w:t>
      </w:r>
      <w:r>
        <w:t xml:space="preserve"> không có single point of failure về bảo mật — mỗi lớp bảo vệ độc lập (firmware → mạng → proxy → ứng dụng → dữ liệu).</w:t>
      </w:r>
    </w:p>
    <w:p>
      <w:pPr>
        <w:pStyle w:val="ListNumber"/>
      </w:pPr>
      <w:r>
        <w:rPr>
          <w:b/>
        </w:rPr>
        <w:t>Cryptographically sound:</w:t>
      </w:r>
      <w:r>
        <w:t xml:space="preserve"> HMAC-SHA256 + constant-time comparison áp dụng đúng nguyên tắc mật mã học.</w:t>
      </w:r>
    </w:p>
    <w:p>
      <w:pPr>
        <w:pStyle w:val="ListNumber"/>
      </w:pPr>
      <w:r>
        <w:rPr>
          <w:b/>
        </w:rPr>
        <w:t>Least privilege:</w:t>
      </w:r>
      <w:r>
        <w:t xml:space="preserve"> RBAC đảm bảo mỗi người dùng chỉ có quyền tối thiểu cần thiết.</w:t>
      </w:r>
    </w:p>
    <w:p>
      <w:pPr>
        <w:pStyle w:val="ListNumber"/>
      </w:pPr>
      <w:r>
        <w:rPr>
          <w:b/>
        </w:rPr>
        <w:t>Audit trail đầy đủ, bất biến:</w:t>
      </w:r>
      <w:r>
        <w:t xml:space="preserve"> không thể xóa log; mọi sự kiện bảo mật đều được ghi nhận với IP, User-Agent, chi tiết JSON.</w:t>
      </w:r>
    </w:p>
    <w:p>
      <w:pPr>
        <w:pStyle w:val="ListNumber"/>
      </w:pPr>
      <w:r>
        <w:rPr>
          <w:b/>
        </w:rPr>
        <w:t>Fail-safe default:</w:t>
      </w:r>
      <w:r>
        <w:t xml:space="preserve"> thiết bị mới luôn ở trạng thái </w:t>
      </w:r>
      <w:r>
        <w:rPr>
          <w:rFonts w:ascii="Consolas" w:hAnsi="Consolas"/>
          <w:sz w:val="19"/>
        </w:rPr>
        <w:t>inactive</w:t>
      </w:r>
      <w:r>
        <w:t>, phải kích hoạt thủ công.</w:t>
      </w:r>
    </w:p>
    <w:p>
      <w:pPr>
        <w:pStyle w:val="ListNumber"/>
      </w:pPr>
      <w:r>
        <w:rPr>
          <w:b/>
        </w:rPr>
        <w:t>Single Entry Point (Nginx):</w:t>
      </w:r>
      <w:r>
        <w:t xml:space="preserve"> quản lý traffic tập trung, loại bỏ CORS, dễ bổ sung TLS sau này.</w:t>
      </w:r>
    </w:p>
    <w:p>
      <w:pPr>
        <w:pStyle w:val="ListNumber"/>
      </w:pPr>
      <w:r>
        <w:rPr>
          <w:b/>
        </w:rPr>
        <w:t>Container hóa đầy đủ:</w:t>
      </w:r>
      <w:r>
        <w:t xml:space="preserve"> Docker Compose 5 services giúp triển khai nhất quán, giảm lỗi "works on my machine".</w:t>
      </w:r>
    </w:p>
    <w:p>
      <w:pPr>
        <w:pStyle w:val="Heading2"/>
      </w:pPr>
      <w:r>
        <w:t>5.4. Hạn chế</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sz w:val="20"/>
              </w:rPr>
              <w:t>Hạn chế hiện tại</w:t>
            </w:r>
          </w:p>
        </w:tc>
        <w:tc>
          <w:tcPr>
            <w:tcW w:type="dxa" w:w="2880"/>
          </w:tcPr>
          <w:p>
            <w:r>
              <w:rPr>
                <w:b/>
              </w:rPr>
            </w:r>
            <w:r>
              <w:rPr>
                <w:b/>
                <w:sz w:val="20"/>
              </w:rPr>
              <w:t>Hướng cải tiến</w:t>
            </w:r>
          </w:p>
        </w:tc>
        <w:tc>
          <w:tcPr>
            <w:tcW w:type="dxa" w:w="2880"/>
          </w:tcPr>
          <w:p>
            <w:r>
              <w:rPr>
                <w:b/>
              </w:rPr>
            </w:r>
            <w:r>
              <w:rPr>
                <w:b/>
                <w:sz w:val="20"/>
              </w:rPr>
              <w:t>Độ ưu tiên</w:t>
            </w:r>
          </w:p>
        </w:tc>
      </w:tr>
      <w:tr>
        <w:tc>
          <w:tcPr>
            <w:tcW w:type="dxa" w:w="2880"/>
          </w:tcPr>
          <w:p>
            <w:r/>
            <w:r>
              <w:rPr>
                <w:sz w:val="20"/>
              </w:rPr>
              <w:t>MQTT port 1883 không TLS, cho phép anonymous access</w:t>
            </w:r>
          </w:p>
        </w:tc>
        <w:tc>
          <w:tcPr>
            <w:tcW w:type="dxa" w:w="2880"/>
          </w:tcPr>
          <w:p>
            <w:r/>
            <w:r>
              <w:rPr>
                <w:sz w:val="20"/>
              </w:rPr>
              <w:t>Cấu hình Mosquitto TLS + client certificate</w:t>
            </w:r>
          </w:p>
        </w:tc>
        <w:tc>
          <w:tcPr>
            <w:tcW w:type="dxa" w:w="2880"/>
          </w:tcPr>
          <w:p>
            <w:r/>
            <w:r>
              <w:rPr>
                <w:sz w:val="20"/>
              </w:rPr>
              <w:t>Cao</w:t>
            </w:r>
          </w:p>
        </w:tc>
      </w:tr>
      <w:tr>
        <w:tc>
          <w:tcPr>
            <w:tcW w:type="dxa" w:w="2880"/>
          </w:tcPr>
          <w:p>
            <w:r/>
            <w:r>
              <w:rPr>
                <w:sz w:val="20"/>
              </w:rPr>
              <w:t>Nginx/API chưa bắt buộc HTTPS</w:t>
            </w:r>
          </w:p>
        </w:tc>
        <w:tc>
          <w:tcPr>
            <w:tcW w:type="dxa" w:w="2880"/>
          </w:tcPr>
          <w:p>
            <w:r/>
            <w:r>
              <w:rPr>
                <w:sz w:val="20"/>
              </w:rPr>
              <w:t>Tích hợp Let's Encrypt / self-signed TLS</w:t>
            </w:r>
          </w:p>
        </w:tc>
        <w:tc>
          <w:tcPr>
            <w:tcW w:type="dxa" w:w="2880"/>
          </w:tcPr>
          <w:p>
            <w:r/>
            <w:r>
              <w:rPr>
                <w:sz w:val="20"/>
              </w:rPr>
              <w:t>Cao</w:t>
            </w:r>
          </w:p>
        </w:tc>
      </w:tr>
      <w:tr>
        <w:tc>
          <w:tcPr>
            <w:tcW w:type="dxa" w:w="2880"/>
          </w:tcPr>
          <w:p>
            <w:r/>
            <w:r>
              <w:rPr>
                <w:sz w:val="20"/>
              </w:rPr>
              <w:t>Replay vẫn khả thi trong cửa sổ 300s</w:t>
            </w:r>
          </w:p>
        </w:tc>
        <w:tc>
          <w:tcPr>
            <w:tcW w:type="dxa" w:w="2880"/>
          </w:tcPr>
          <w:p>
            <w:r/>
            <w:r>
              <w:rPr>
                <w:sz w:val="20"/>
              </w:rPr>
              <w:t>Thêm nonce/sequence number dùng một lần</w:t>
            </w:r>
          </w:p>
        </w:tc>
        <w:tc>
          <w:tcPr>
            <w:tcW w:type="dxa" w:w="2880"/>
          </w:tcPr>
          <w:p>
            <w:r/>
            <w:r>
              <w:rPr>
                <w:sz w:val="20"/>
              </w:rPr>
              <w:t>Trung bình</w:t>
            </w:r>
          </w:p>
        </w:tc>
      </w:tr>
      <w:tr>
        <w:tc>
          <w:tcPr>
            <w:tcW w:type="dxa" w:w="2880"/>
          </w:tcPr>
          <w:p>
            <w:r/>
            <w:r>
              <w:rPr>
                <w:sz w:val="20"/>
              </w:rPr>
              <w:t>Secret key lưu plaintext, không thể rotate</w:t>
            </w:r>
          </w:p>
        </w:tc>
        <w:tc>
          <w:tcPr>
            <w:tcW w:type="dxa" w:w="2880"/>
          </w:tcPr>
          <w:p>
            <w:r/>
            <w:r>
              <w:rPr>
                <w:sz w:val="20"/>
              </w:rPr>
              <w:t xml:space="preserve">Mã hóa tại rest + endpoint </w:t>
            </w:r>
            <w:r>
              <w:rPr>
                <w:rFonts w:ascii="Consolas" w:hAnsi="Consolas"/>
                <w:sz w:val="20"/>
              </w:rPr>
              <w:t>/api/devices/:id/rotate-key</w:t>
            </w:r>
          </w:p>
        </w:tc>
        <w:tc>
          <w:tcPr>
            <w:tcW w:type="dxa" w:w="2880"/>
          </w:tcPr>
          <w:p>
            <w:r/>
            <w:r>
              <w:rPr>
                <w:sz w:val="20"/>
              </w:rPr>
              <w:t>Trung bình</w:t>
            </w:r>
          </w:p>
        </w:tc>
      </w:tr>
      <w:tr>
        <w:tc>
          <w:tcPr>
            <w:tcW w:type="dxa" w:w="2880"/>
          </w:tcPr>
          <w:p>
            <w:r/>
            <w:r>
              <w:rPr>
                <w:sz w:val="20"/>
              </w:rPr>
              <w:t>Chưa có CAPTCHA cho login</w:t>
            </w:r>
          </w:p>
        </w:tc>
        <w:tc>
          <w:tcPr>
            <w:tcW w:type="dxa" w:w="2880"/>
          </w:tcPr>
          <w:p>
            <w:r/>
            <w:r>
              <w:rPr>
                <w:sz w:val="20"/>
              </w:rPr>
              <w:t>Tích hợp reCAPTCHA</w:t>
            </w:r>
          </w:p>
        </w:tc>
        <w:tc>
          <w:tcPr>
            <w:tcW w:type="dxa" w:w="2880"/>
          </w:tcPr>
          <w:p>
            <w:r/>
            <w:r>
              <w:rPr>
                <w:sz w:val="20"/>
              </w:rPr>
              <w:t>Thấp</w:t>
            </w:r>
          </w:p>
        </w:tc>
      </w:tr>
      <w:tr>
        <w:tc>
          <w:tcPr>
            <w:tcW w:type="dxa" w:w="2880"/>
          </w:tcPr>
          <w:p>
            <w:r/>
            <w:r>
              <w:rPr>
                <w:sz w:val="20"/>
              </w:rPr>
              <w:t>Không có account lockout theo username</w:t>
            </w:r>
          </w:p>
        </w:tc>
        <w:tc>
          <w:tcPr>
            <w:tcW w:type="dxa" w:w="2880"/>
          </w:tcPr>
          <w:p>
            <w:r/>
            <w:r>
              <w:rPr>
                <w:sz w:val="20"/>
              </w:rPr>
              <w:t>Thêm lockout sau N lần thất bại / username</w:t>
            </w:r>
          </w:p>
        </w:tc>
        <w:tc>
          <w:tcPr>
            <w:tcW w:type="dxa" w:w="2880"/>
          </w:tcPr>
          <w:p>
            <w:r/>
            <w:r>
              <w:rPr>
                <w:sz w:val="20"/>
              </w:rPr>
              <w:t>Thấp</w:t>
            </w:r>
          </w:p>
        </w:tc>
      </w:tr>
      <w:tr>
        <w:tc>
          <w:tcPr>
            <w:tcW w:type="dxa" w:w="2880"/>
          </w:tcPr>
          <w:p>
            <w:r/>
            <w:r>
              <w:rPr>
                <w:sz w:val="20"/>
              </w:rPr>
              <w:t>Dữ liệu cảm biến không mã hóa at-rest</w:t>
            </w:r>
          </w:p>
        </w:tc>
        <w:tc>
          <w:tcPr>
            <w:tcW w:type="dxa" w:w="2880"/>
          </w:tcPr>
          <w:p>
            <w:r/>
            <w:r>
              <w:rPr>
                <w:sz w:val="20"/>
              </w:rPr>
              <w:t xml:space="preserve">Mã hóa cột JSON </w:t>
            </w:r>
            <w:r>
              <w:rPr>
                <w:rFonts w:ascii="Consolas" w:hAnsi="Consolas"/>
                <w:sz w:val="20"/>
              </w:rPr>
              <w:t>payload</w:t>
            </w:r>
            <w:r>
              <w:rPr>
                <w:sz w:val="20"/>
              </w:rPr>
              <w:t xml:space="preserve"> trong </w:t>
            </w:r>
            <w:r>
              <w:rPr>
                <w:rFonts w:ascii="Consolas" w:hAnsi="Consolas"/>
                <w:sz w:val="20"/>
              </w:rPr>
              <w:t>sensor_data</w:t>
            </w:r>
          </w:p>
        </w:tc>
        <w:tc>
          <w:tcPr>
            <w:tcW w:type="dxa" w:w="2880"/>
          </w:tcPr>
          <w:p>
            <w:r/>
            <w:r>
              <w:rPr>
                <w:sz w:val="20"/>
              </w:rPr>
              <w:t>Thấp</w:t>
            </w:r>
          </w:p>
        </w:tc>
      </w:tr>
      <w:tr>
        <w:tc>
          <w:tcPr>
            <w:tcW w:type="dxa" w:w="2880"/>
          </w:tcPr>
          <w:p>
            <w:r/>
            <w:r>
              <w:rPr>
                <w:sz w:val="20"/>
              </w:rPr>
              <w:t>Secret key trên ESP32 có thể bị lộ nếu dump flash</w:t>
            </w:r>
          </w:p>
        </w:tc>
        <w:tc>
          <w:tcPr>
            <w:tcW w:type="dxa" w:w="2880"/>
          </w:tcPr>
          <w:p>
            <w:r/>
            <w:r>
              <w:rPr>
                <w:sz w:val="20"/>
              </w:rPr>
              <w:t>Bật ESP32 Secure Boot + Flash Encryption</w:t>
            </w:r>
          </w:p>
        </w:tc>
        <w:tc>
          <w:tcPr>
            <w:tcW w:type="dxa" w:w="2880"/>
          </w:tcPr>
          <w:p>
            <w:r/>
            <w:r>
              <w:rPr>
                <w:sz w:val="20"/>
              </w:rPr>
              <w:t>Trung bình</w:t>
            </w:r>
          </w:p>
        </w:tc>
      </w:tr>
    </w:tbl>
    <w:p/>
    <w:p>
      <w:pPr>
        <w:pStyle w:val="Heading2"/>
      </w:pPr>
      <w:r>
        <w:t>5.5. Hướng phát triển tiếp theo</w:t>
      </w:r>
    </w:p>
    <w:p>
      <w:pPr>
        <w:pStyle w:val="ListBullet"/>
      </w:pPr>
      <w:r>
        <w:t>Bật TLS cho MQTT (Mosquitto) và HTTPS cho Nginx/API/dashboard.</w:t>
      </w:r>
    </w:p>
    <w:p>
      <w:pPr>
        <w:pStyle w:val="ListBullet"/>
      </w:pPr>
      <w:r>
        <w:t xml:space="preserve">Mã hóa </w:t>
      </w:r>
      <w:r>
        <w:rPr>
          <w:rFonts w:ascii="Consolas" w:hAnsi="Consolas"/>
          <w:sz w:val="19"/>
        </w:rPr>
        <w:t>secret_key</w:t>
      </w:r>
      <w:r>
        <w:t xml:space="preserve"> và </w:t>
      </w:r>
      <w:r>
        <w:rPr>
          <w:rFonts w:ascii="Consolas" w:hAnsi="Consolas"/>
          <w:sz w:val="19"/>
        </w:rPr>
        <w:t>payload</w:t>
      </w:r>
      <w:r>
        <w:t xml:space="preserve"> trong database; bổ sung key rotation &amp; revoke.</w:t>
      </w:r>
    </w:p>
    <w:p>
      <w:pPr>
        <w:pStyle w:val="ListBullet"/>
      </w:pPr>
      <w:r>
        <w:t>Thêm nonce/request-id dùng một lần để chống replay triệt để hơn ngoài timestamp window.</w:t>
      </w:r>
    </w:p>
    <w:p>
      <w:pPr>
        <w:pStyle w:val="ListBullet"/>
      </w:pPr>
      <w:r>
        <w:t>Bật ESP32 Secure Boot và Flash Encryption để bảo vệ secret key trên phần cứng.</w:t>
      </w:r>
    </w:p>
    <w:p>
      <w:pPr>
        <w:pStyle w:val="ListBullet"/>
      </w:pPr>
      <w:r>
        <w:t xml:space="preserve">Cảnh báo real-time (alert) khi phát hiện nhiều sự kiện </w:t>
      </w:r>
      <w:r>
        <w:rPr>
          <w:rFonts w:ascii="Consolas" w:hAnsi="Consolas"/>
          <w:sz w:val="19"/>
        </w:rPr>
        <w:t>*_AUTH_FAIL</w:t>
      </w:r>
      <w:r>
        <w:t xml:space="preserve"> liên tiếp.</w:t>
      </w:r>
    </w:p>
    <w:p>
      <w:pPr>
        <w:pStyle w:val="ListBullet"/>
      </w:pPr>
      <w:r>
        <w:t>Tự động hóa test bảo mật (spoofing, replay, SQL injection) trong CI/CD.</w:t>
      </w:r>
    </w:p>
    <w:p>
      <w:pPr>
        <w:pStyle w:val="ListBullet"/>
      </w:pPr>
      <w:r>
        <w:t>Dashboard phân tích threat theo thời gian thực dựa trên audit log.</w:t>
      </w:r>
    </w:p>
    <w:p>
      <w:pPr>
        <w:pStyle w:val="Heading2"/>
      </w:pPr>
      <w:r>
        <w:t>5.6. Bài học kinh nghiệm</w:t>
      </w:r>
    </w:p>
    <w:p>
      <w:pPr>
        <w:pStyle w:val="ListNumber"/>
      </w:pPr>
      <w:r>
        <w:rPr>
          <w:b/>
        </w:rPr>
        <w:t>Bảo mật phải thiết kế từ đầu</w:t>
      </w:r>
      <w:r>
        <w:t>, không phải vá sau — retrofit bảo mật vào hệ thống đã xây xong thường tốn kém và kém hiệu quả hơn nhiều.</w:t>
      </w:r>
    </w:p>
    <w:p>
      <w:pPr>
        <w:pStyle w:val="ListNumber"/>
      </w:pPr>
      <w:r>
        <w:rPr>
          <w:b/>
        </w:rPr>
        <w:t>Nguyên tắc Kerckhoffs:</w:t>
      </w:r>
      <w:r>
        <w:t xml:space="preserve"> an toàn hệ thống không nên dựa vào việc giữ bí mật thuật toán (security through obscurity) mà dựa vào việc giữ bí mật key — HMAC-SHA256 là thuật toán công khai nhưng hệ thống vẫn an toàn vì </w:t>
      </w:r>
      <w:r>
        <w:rPr>
          <w:rFonts w:ascii="Consolas" w:hAnsi="Consolas"/>
          <w:sz w:val="19"/>
        </w:rPr>
        <w:t>secret_key</w:t>
      </w:r>
      <w:r>
        <w:t xml:space="preserve"> được bảo vệ.</w:t>
      </w:r>
    </w:p>
    <w:p>
      <w:pPr>
        <w:pStyle w:val="ListNumber"/>
      </w:pPr>
      <w:r>
        <w:rPr>
          <w:b/>
        </w:rPr>
        <w:t>Constant-time comparison là bắt buộc</w:t>
      </w:r>
      <w:r>
        <w:t xml:space="preserve"> trong mọi so sánh mật mã — lỗi timing attack thường bị bỏ qua trong thực tế nhưng có thể bị khai thác trong production.</w:t>
      </w:r>
    </w:p>
    <w:p>
      <w:pPr>
        <w:pStyle w:val="ListNumber"/>
      </w:pPr>
      <w:r>
        <w:rPr>
          <w:b/>
        </w:rPr>
        <w:t>Audit log là tài sản bảo mật</w:t>
      </w:r>
      <w:r>
        <w:t xml:space="preserve"> không kém gì dữ liệu nghiệp vụ — không thể phát hiện tấn công nếu không có log đầy đủ.</w:t>
      </w:r>
    </w:p>
    <w:p>
      <w:pPr>
        <w:pStyle w:val="ListNumber"/>
      </w:pPr>
      <w:r>
        <w:rPr>
          <w:b/>
        </w:rPr>
        <w:t>Container hóa</w:t>
      </w:r>
      <w:r>
        <w:t xml:space="preserve"> giúp đảm bảo tính nhất quán môi trường phát triển/production, giảm thiểu lỗi môi trường.</w:t>
      </w:r>
    </w:p>
    <w:p>
      <w:pPr>
        <w:pStyle w:val="Heading2"/>
      </w:pPr>
      <w:r>
        <w:t>5.7. Kết luận chung</w:t>
      </w:r>
    </w:p>
    <w:p>
      <w:r>
        <w:t xml:space="preserve">Project đã chứng minh được cách xây dựng một hệ thống IoT có quản lý danh tính thiết bị và kiểm soát truy cập đúng nguyên tắc bảo mật cơ bản. Với kiến trúc </w:t>
      </w:r>
      <w:r>
        <w:rPr>
          <w:b/>
        </w:rPr>
        <w:t>Sensor – Gateway – Nginx – Backend – Database – Dashboard</w:t>
      </w:r>
      <w:r>
        <w:t>, hệ thống vừa đáp ứng đầy đủ yêu cầu chức năng của đề tài, vừa có các lớp bảo vệ cần thiết trước các tấn công phổ biến: giả mạo thiết bị, replay attack, brute force token, SQL Injection, XSS và truy cập API trái phép. Đây là nền tảng phù hợp để tiếp tục phát triển thành một hệ thống IoT an toàn hơn trong thực tế.</w:t>
      </w:r>
    </w:p>
    <w:p>
      <w:pPr>
        <w:spacing w:before="40" w:after="40"/>
        <w:pBdr>
          <w:bottom w:val="single" w:sz="6" w:space="4" w:color="999999"/>
        </w:pBdr>
      </w:pPr>
    </w:p>
    <w:p>
      <w:r>
        <w:br w:type="page"/>
      </w:r>
    </w:p>
    <w:p>
      <w:pPr>
        <w:pStyle w:val="Heading1"/>
      </w:pPr>
      <w:r>
        <w:t>Phụ lục</w:t>
      </w:r>
    </w:p>
    <w:p>
      <w:pPr>
        <w:pStyle w:val="Heading2"/>
      </w:pPr>
      <w:r>
        <w:t>A. Hướng dẫn cài đặt nhanh</w:t>
      </w:r>
    </w:p>
    <w:p>
      <w:pPr>
        <w:spacing w:before="0" w:after="0"/>
        <w:ind w:left="283"/>
        <w:shd w:val="clear" w:color="auto" w:fill="F2F2F2"/>
        <w:pBdr>
          <w:top w:val="single" w:sz="6" w:space="4" w:color="BFBFBF"/>
        </w:pBdr>
      </w:pPr>
      <w:r>
        <w:rPr>
          <w:rFonts w:ascii="Consolas" w:hAnsi="Consolas"/>
          <w:sz w:val="18"/>
        </w:rPr>
        <w:t># Yêu cầu: Docker Desktop đã cài và đang chạy</w:t>
      </w:r>
    </w:p>
    <w:p>
      <w:pPr>
        <w:spacing w:before="0" w:after="0"/>
        <w:ind w:left="283"/>
        <w:shd w:val="clear" w:color="auto" w:fill="F2F2F2"/>
      </w:pPr>
      <w:r>
        <w:rPr>
          <w:rFonts w:ascii="Consolas" w:hAnsi="Consolas"/>
          <w:sz w:val="18"/>
        </w:rPr>
        <w:t>git clone &lt;repo&gt;</w:t>
      </w:r>
    </w:p>
    <w:p>
      <w:pPr>
        <w:spacing w:before="0" w:after="0"/>
        <w:ind w:left="283"/>
        <w:shd w:val="clear" w:color="auto" w:fill="F2F2F2"/>
      </w:pPr>
      <w:r>
        <w:rPr>
          <w:rFonts w:ascii="Consolas" w:hAnsi="Consolas"/>
          <w:sz w:val="18"/>
        </w:rPr>
        <w:t>cd managerDeviceIoT-RBAC</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Tạo file biến môi trường</w:t>
      </w:r>
    </w:p>
    <w:p>
      <w:pPr>
        <w:spacing w:before="0" w:after="0"/>
        <w:ind w:left="283"/>
        <w:shd w:val="clear" w:color="auto" w:fill="F2F2F2"/>
      </w:pPr>
      <w:r>
        <w:rPr>
          <w:rFonts w:ascii="Consolas" w:hAnsi="Consolas"/>
          <w:sz w:val="18"/>
        </w:rPr>
        <w:t>cp backend/.env.example backend/.env</w:t>
      </w:r>
    </w:p>
    <w:p>
      <w:pPr>
        <w:spacing w:before="0" w:after="0"/>
        <w:ind w:left="283"/>
        <w:shd w:val="clear" w:color="auto" w:fill="F2F2F2"/>
      </w:pPr>
      <w:r>
        <w:rPr>
          <w:rFonts w:ascii="Consolas" w:hAnsi="Consolas"/>
          <w:sz w:val="18"/>
        </w:rPr>
        <w:t># Sửa JWT_SECRET thành chuỗi ngẫu nhiên ≥ 32 ký tự</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Khởi động toàn bộ hệ thống</w:t>
      </w:r>
    </w:p>
    <w:p>
      <w:pPr>
        <w:spacing w:before="0" w:after="0"/>
        <w:ind w:left="283"/>
        <w:shd w:val="clear" w:color="auto" w:fill="F2F2F2"/>
      </w:pPr>
      <w:r>
        <w:rPr>
          <w:rFonts w:ascii="Consolas" w:hAnsi="Consolas"/>
          <w:sz w:val="18"/>
        </w:rPr>
        <w:t>docker compose up -d --build</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Truy cập Dashboard</w:t>
      </w:r>
    </w:p>
    <w:p>
      <w:pPr>
        <w:spacing w:before="0" w:after="0"/>
        <w:ind w:left="283"/>
        <w:shd w:val="clear" w:color="auto" w:fill="F2F2F2"/>
      </w:pPr>
      <w:r>
        <w:rPr>
          <w:rFonts w:ascii="Consolas" w:hAnsi="Consolas"/>
          <w:sz w:val="18"/>
        </w:rPr>
        <w:t># http://localhost  (qua Nginx)</w:t>
      </w:r>
    </w:p>
    <w:p>
      <w:pPr>
        <w:spacing w:before="0" w:after="0"/>
        <w:ind w:left="283"/>
        <w:shd w:val="clear" w:color="auto" w:fill="F2F2F2"/>
        <w:pBdr>
          <w:bottom w:val="single" w:sz="6" w:space="4" w:color="BFBFBF"/>
        </w:pBdr>
      </w:pPr>
      <w:r>
        <w:rPr>
          <w:rFonts w:ascii="Consolas" w:hAnsi="Consolas"/>
          <w:sz w:val="18"/>
        </w:rPr>
        <w:t># Tài khoản: admin / admin123</w:t>
      </w:r>
    </w:p>
    <w:p/>
    <w:p>
      <w:pPr>
        <w:pStyle w:val="Heading2"/>
      </w:pPr>
      <w:r>
        <w:t>B. Hướng dẫn flash firmware</w:t>
      </w:r>
    </w:p>
    <w:p>
      <w:pPr>
        <w:spacing w:before="0" w:after="0"/>
        <w:ind w:left="283"/>
        <w:shd w:val="clear" w:color="auto" w:fill="F2F2F2"/>
        <w:pBdr>
          <w:top w:val="single" w:sz="6" w:space="4" w:color="BFBFBF"/>
        </w:pBdr>
      </w:pPr>
      <w:r>
        <w:rPr>
          <w:rFonts w:ascii="Consolas" w:hAnsi="Consolas"/>
          <w:sz w:val="18"/>
        </w:rPr>
        <w:t># 1. Đăng ký thiết bị trên Dashboard, lưu device_id và secret_key</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2. Cập nhật config sensor — firmware/sensor-node/include/config.h</w:t>
      </w:r>
    </w:p>
    <w:p>
      <w:pPr>
        <w:spacing w:before="0" w:after="0"/>
        <w:ind w:left="283"/>
        <w:shd w:val="clear" w:color="auto" w:fill="F2F2F2"/>
      </w:pPr>
      <w:r>
        <w:rPr>
          <w:rFonts w:ascii="Consolas" w:hAnsi="Consolas"/>
          <w:sz w:val="18"/>
        </w:rPr>
        <w:t>#    DEVICE_ID = "&lt;device_id từ dashboard&gt;"</w:t>
      </w:r>
    </w:p>
    <w:p>
      <w:pPr>
        <w:spacing w:before="0" w:after="0"/>
        <w:ind w:left="283"/>
        <w:shd w:val="clear" w:color="auto" w:fill="F2F2F2"/>
      </w:pPr>
      <w:r>
        <w:rPr>
          <w:rFonts w:ascii="Consolas" w:hAnsi="Consolas"/>
          <w:sz w:val="18"/>
        </w:rPr>
        <w:t>#    SECRET_KEY = "&lt;secret_key từ dashboard&gt;"</w:t>
      </w:r>
    </w:p>
    <w:p>
      <w:pPr>
        <w:spacing w:before="0" w:after="0"/>
        <w:ind w:left="283"/>
        <w:shd w:val="clear" w:color="auto" w:fill="F2F2F2"/>
      </w:pPr>
      <w:r>
        <w:rPr>
          <w:rFonts w:ascii="Consolas" w:hAnsi="Consolas"/>
          <w:sz w:val="18"/>
        </w:rPr>
        <w:t>#    WIFI_SSID, WIFI_PASS, MQTT_HOST</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3. Flash</w:t>
      </w:r>
    </w:p>
    <w:p>
      <w:pPr>
        <w:spacing w:before="0" w:after="0"/>
        <w:ind w:left="283"/>
        <w:shd w:val="clear" w:color="auto" w:fill="F2F2F2"/>
      </w:pPr>
      <w:r>
        <w:rPr>
          <w:rFonts w:ascii="Consolas" w:hAnsi="Consolas"/>
          <w:sz w:val="18"/>
        </w:rPr>
        <w:t>cd firmware/sensor-node</w:t>
      </w:r>
    </w:p>
    <w:p>
      <w:pPr>
        <w:spacing w:before="0" w:after="0"/>
        <w:ind w:left="283"/>
        <w:shd w:val="clear" w:color="auto" w:fill="F2F2F2"/>
      </w:pPr>
      <w:r>
        <w:rPr>
          <w:rFonts w:ascii="Consolas" w:hAnsi="Consolas"/>
          <w:sz w:val="18"/>
        </w:rPr>
        <w:t>pio run --target upload</w:t>
      </w:r>
    </w:p>
    <w:p>
      <w:pPr>
        <w:spacing w:before="0" w:after="0"/>
        <w:ind w:left="283"/>
        <w:shd w:val="clear" w:color="auto" w:fill="F2F2F2"/>
      </w:pPr>
      <w:r>
        <w:rPr>
          <w:rFonts w:ascii="Consolas" w:hAnsi="Consolas"/>
          <w:sz w:val="18"/>
        </w:rPr>
        <w:t>pio device monitor --baud 115200</w:t>
      </w:r>
    </w:p>
    <w:p>
      <w:pPr>
        <w:spacing w:before="0" w:after="0"/>
        <w:ind w:left="283"/>
        <w:shd w:val="clear" w:color="auto" w:fill="F2F2F2"/>
      </w:pPr>
      <w:r>
        <w:rPr>
          <w:rFonts w:ascii="Consolas" w:hAnsi="Consolas"/>
          <w:sz w:val="18"/>
        </w:rPr>
        <w:t xml:space="preserve"> </w:t>
      </w:r>
    </w:p>
    <w:p>
      <w:pPr>
        <w:spacing w:before="0" w:after="0"/>
        <w:ind w:left="283"/>
        <w:shd w:val="clear" w:color="auto" w:fill="F2F2F2"/>
      </w:pPr>
      <w:r>
        <w:rPr>
          <w:rFonts w:ascii="Consolas" w:hAnsi="Consolas"/>
          <w:sz w:val="18"/>
        </w:rPr>
        <w:t># 4. Tương tự cho gateway node</w:t>
      </w:r>
    </w:p>
    <w:p>
      <w:pPr>
        <w:spacing w:before="0" w:after="0"/>
        <w:ind w:left="283"/>
        <w:shd w:val="clear" w:color="auto" w:fill="F2F2F2"/>
      </w:pPr>
      <w:r>
        <w:rPr>
          <w:rFonts w:ascii="Consolas" w:hAnsi="Consolas"/>
          <w:sz w:val="18"/>
        </w:rPr>
        <w:t># firmware/gateway-node/include/config_gw.h</w:t>
      </w:r>
    </w:p>
    <w:p>
      <w:pPr>
        <w:spacing w:before="0" w:after="0"/>
        <w:ind w:left="283"/>
        <w:shd w:val="clear" w:color="auto" w:fill="F2F2F2"/>
      </w:pPr>
      <w:r>
        <w:rPr>
          <w:rFonts w:ascii="Consolas" w:hAnsi="Consolas"/>
          <w:sz w:val="18"/>
        </w:rPr>
        <w:t>#   GATEWAY_ID, GATEWAY_SECRET_KEY</w:t>
      </w:r>
    </w:p>
    <w:p>
      <w:pPr>
        <w:spacing w:before="0" w:after="0"/>
        <w:ind w:left="283"/>
        <w:shd w:val="clear" w:color="auto" w:fill="F2F2F2"/>
        <w:pBdr>
          <w:bottom w:val="single" w:sz="6" w:space="4" w:color="BFBFBF"/>
        </w:pBdr>
      </w:pPr>
      <w:r>
        <w:rPr>
          <w:rFonts w:ascii="Consolas" w:hAnsi="Consolas"/>
          <w:sz w:val="18"/>
        </w:rPr>
        <w:t>#   Thêm sensor vào KNOWN_SENSORS[]</w:t>
      </w:r>
    </w:p>
    <w:p/>
    <w:p>
      <w:pPr>
        <w:pStyle w:val="Heading2"/>
      </w:pPr>
      <w:r>
        <w:t>C. Cấu trúc thư mục dự án</w:t>
      </w:r>
    </w:p>
    <w:p>
      <w:pPr>
        <w:spacing w:before="0" w:after="0"/>
        <w:ind w:left="283"/>
        <w:shd w:val="clear" w:color="auto" w:fill="F2F2F2"/>
        <w:pBdr>
          <w:top w:val="single" w:sz="6" w:space="4" w:color="BFBFBF"/>
        </w:pBdr>
      </w:pPr>
      <w:r>
        <w:rPr>
          <w:rFonts w:ascii="Consolas" w:hAnsi="Consolas"/>
          <w:sz w:val="18"/>
        </w:rPr>
        <w:t>managerDeviceIoT-RBAC/</w:t>
      </w:r>
    </w:p>
    <w:p>
      <w:pPr>
        <w:spacing w:before="0" w:after="0"/>
        <w:ind w:left="283"/>
        <w:shd w:val="clear" w:color="auto" w:fill="F2F2F2"/>
      </w:pPr>
      <w:r>
        <w:rPr>
          <w:rFonts w:ascii="Consolas" w:hAnsi="Consolas"/>
          <w:sz w:val="18"/>
        </w:rPr>
        <w:t>├── backend/                  ← Express.js + TypeScript</w:t>
      </w:r>
    </w:p>
    <w:p>
      <w:pPr>
        <w:spacing w:before="0" w:after="0"/>
        <w:ind w:left="283"/>
        <w:shd w:val="clear" w:color="auto" w:fill="F2F2F2"/>
      </w:pPr>
      <w:r>
        <w:rPr>
          <w:rFonts w:ascii="Consolas" w:hAnsi="Consolas"/>
          <w:sz w:val="18"/>
        </w:rPr>
        <w:t>│   ├── src/</w:t>
      </w:r>
    </w:p>
    <w:p>
      <w:pPr>
        <w:spacing w:before="0" w:after="0"/>
        <w:ind w:left="283"/>
        <w:shd w:val="clear" w:color="auto" w:fill="F2F2F2"/>
      </w:pPr>
      <w:r>
        <w:rPr>
          <w:rFonts w:ascii="Consolas" w:hAnsi="Consolas"/>
          <w:sz w:val="18"/>
        </w:rPr>
        <w:t>│   └── Dockerfile.dev</w:t>
      </w:r>
    </w:p>
    <w:p>
      <w:pPr>
        <w:spacing w:before="0" w:after="0"/>
        <w:ind w:left="283"/>
        <w:shd w:val="clear" w:color="auto" w:fill="F2F2F2"/>
      </w:pPr>
      <w:r>
        <w:rPr>
          <w:rFonts w:ascii="Consolas" w:hAnsi="Consolas"/>
          <w:sz w:val="18"/>
        </w:rPr>
        <w:t>├── frontend/                 ← Next.js 16 + React 19</w:t>
      </w:r>
    </w:p>
    <w:p>
      <w:pPr>
        <w:spacing w:before="0" w:after="0"/>
        <w:ind w:left="283"/>
        <w:shd w:val="clear" w:color="auto" w:fill="F2F2F2"/>
      </w:pPr>
      <w:r>
        <w:rPr>
          <w:rFonts w:ascii="Consolas" w:hAnsi="Consolas"/>
          <w:sz w:val="18"/>
        </w:rPr>
        <w:t>│   ├── src/</w:t>
      </w:r>
    </w:p>
    <w:p>
      <w:pPr>
        <w:spacing w:before="0" w:after="0"/>
        <w:ind w:left="283"/>
        <w:shd w:val="clear" w:color="auto" w:fill="F2F2F2"/>
      </w:pPr>
      <w:r>
        <w:rPr>
          <w:rFonts w:ascii="Consolas" w:hAnsi="Consolas"/>
          <w:sz w:val="18"/>
        </w:rPr>
        <w:t>│   └── Dockerfile.dev</w:t>
      </w:r>
    </w:p>
    <w:p>
      <w:pPr>
        <w:spacing w:before="0" w:after="0"/>
        <w:ind w:left="283"/>
        <w:shd w:val="clear" w:color="auto" w:fill="F2F2F2"/>
      </w:pPr>
      <w:r>
        <w:rPr>
          <w:rFonts w:ascii="Consolas" w:hAnsi="Consolas"/>
          <w:sz w:val="18"/>
        </w:rPr>
        <w:t>├── firmware/</w:t>
      </w:r>
    </w:p>
    <w:p>
      <w:pPr>
        <w:spacing w:before="0" w:after="0"/>
        <w:ind w:left="283"/>
        <w:shd w:val="clear" w:color="auto" w:fill="F2F2F2"/>
      </w:pPr>
      <w:r>
        <w:rPr>
          <w:rFonts w:ascii="Consolas" w:hAnsi="Consolas"/>
          <w:sz w:val="18"/>
        </w:rPr>
        <w:t>│   ├── sensor-node/          ← PlatformIO, ESP32 DOIT V1</w:t>
      </w:r>
    </w:p>
    <w:p>
      <w:pPr>
        <w:spacing w:before="0" w:after="0"/>
        <w:ind w:left="283"/>
        <w:shd w:val="clear" w:color="auto" w:fill="F2F2F2"/>
      </w:pPr>
      <w:r>
        <w:rPr>
          <w:rFonts w:ascii="Consolas" w:hAnsi="Consolas"/>
          <w:sz w:val="18"/>
        </w:rPr>
        <w:t>│   └── gateway-node/         ← PlatformIO, ESP32-S3 N16R8</w:t>
      </w:r>
    </w:p>
    <w:p>
      <w:pPr>
        <w:spacing w:before="0" w:after="0"/>
        <w:ind w:left="283"/>
        <w:shd w:val="clear" w:color="auto" w:fill="F2F2F2"/>
      </w:pPr>
      <w:r>
        <w:rPr>
          <w:rFonts w:ascii="Consolas" w:hAnsi="Consolas"/>
          <w:sz w:val="18"/>
        </w:rPr>
        <w:t>├── database/migrations/001_schema.sql</w:t>
      </w:r>
    </w:p>
    <w:p>
      <w:pPr>
        <w:spacing w:before="0" w:after="0"/>
        <w:ind w:left="283"/>
        <w:shd w:val="clear" w:color="auto" w:fill="F2F2F2"/>
      </w:pPr>
      <w:r>
        <w:rPr>
          <w:rFonts w:ascii="Consolas" w:hAnsi="Consolas"/>
          <w:sz w:val="18"/>
        </w:rPr>
        <w:t>├── nginx/nginx.conf</w:t>
      </w:r>
    </w:p>
    <w:p>
      <w:pPr>
        <w:spacing w:before="0" w:after="0"/>
        <w:ind w:left="283"/>
        <w:shd w:val="clear" w:color="auto" w:fill="F2F2F2"/>
      </w:pPr>
      <w:r>
        <w:rPr>
          <w:rFonts w:ascii="Consolas" w:hAnsi="Consolas"/>
          <w:sz w:val="18"/>
        </w:rPr>
        <w:t>├── mosquitto/mosquitto.conf</w:t>
      </w:r>
    </w:p>
    <w:p>
      <w:pPr>
        <w:spacing w:before="0" w:after="0"/>
        <w:ind w:left="283"/>
        <w:shd w:val="clear" w:color="auto" w:fill="F2F2F2"/>
      </w:pPr>
      <w:r>
        <w:rPr>
          <w:rFonts w:ascii="Consolas" w:hAnsi="Consolas"/>
          <w:sz w:val="18"/>
        </w:rPr>
        <w:t>├── docs/</w:t>
      </w:r>
    </w:p>
    <w:p>
      <w:pPr>
        <w:spacing w:before="0" w:after="0"/>
        <w:ind w:left="283"/>
        <w:shd w:val="clear" w:color="auto" w:fill="F2F2F2"/>
      </w:pPr>
      <w:r>
        <w:rPr>
          <w:rFonts w:ascii="Consolas" w:hAnsi="Consolas"/>
          <w:sz w:val="18"/>
        </w:rPr>
        <w:t>│   └── BAO_CAO_MON_HOC.md    ← Báo cáo đồ án môn học (file này)</w:t>
      </w:r>
    </w:p>
    <w:p>
      <w:pPr>
        <w:spacing w:before="0" w:after="0"/>
        <w:ind w:left="283"/>
        <w:shd w:val="clear" w:color="auto" w:fill="F2F2F2"/>
      </w:pPr>
      <w:r>
        <w:rPr>
          <w:rFonts w:ascii="Consolas" w:hAnsi="Consolas"/>
          <w:sz w:val="18"/>
        </w:rPr>
        <w:t>├── scripts/                  ← Kịch bản mô phỏng tấn công &amp; demo</w:t>
      </w:r>
    </w:p>
    <w:p>
      <w:pPr>
        <w:spacing w:before="0" w:after="0"/>
        <w:ind w:left="283"/>
        <w:shd w:val="clear" w:color="auto" w:fill="F2F2F2"/>
        <w:pBdr>
          <w:bottom w:val="single" w:sz="6" w:space="4" w:color="BFBFBF"/>
        </w:pBdr>
      </w:pPr>
      <w:r>
        <w:rPr>
          <w:rFonts w:ascii="Consolas" w:hAnsi="Consolas"/>
          <w:sz w:val="18"/>
        </w:rPr>
        <w:t>└── docker-compose.yml</w:t>
      </w:r>
    </w:p>
    <w:p/>
    <w:p>
      <w:pPr>
        <w:spacing w:before="40" w:after="40"/>
        <w:pBdr>
          <w:bottom w:val="single" w:sz="6" w:space="4" w:color="999999"/>
        </w:pBdr>
      </w:pPr>
    </w:p>
    <w:p>
      <w:r>
        <w:rPr>
          <w:i/>
        </w:rPr>
        <w:t>Báo cáo đồ án môn học An Toàn Hệ Thống Nhúng và IoT</w:t>
      </w:r>
    </w:p>
    <w:p>
      <w:r>
        <w:rPr>
          <w:i/>
        </w:rPr>
        <w:t>Sinh viên: Nguyễn Hoàng Đạt – ngày 16/06/2026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